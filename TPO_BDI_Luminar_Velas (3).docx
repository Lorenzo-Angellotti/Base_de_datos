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5BA3F6FF" wp14:textId="77777777">
      <w:pPr>
        <w:jc w:val="center"/>
      </w:pPr>
      <w:r w:rsidRPr="2B4FDE83" w:rsidR="2B4FDE83">
        <w:rPr>
          <w:b w:val="1"/>
          <w:bCs w:val="1"/>
          <w:color w:val="7F5539"/>
          <w:sz w:val="40"/>
          <w:szCs w:val="40"/>
        </w:rPr>
        <w:t>Trabajo Práctico Integrador - Base de Datos</w:t>
      </w:r>
    </w:p>
    <w:p xmlns:wp14="http://schemas.microsoft.com/office/word/2010/wordml" w14:paraId="672A6659" wp14:textId="77777777">
      <w:r>
        <w:br/>
      </w:r>
    </w:p>
    <w:p xmlns:wp14="http://schemas.microsoft.com/office/word/2010/wordml" w14:paraId="5E0BF9D4" wp14:textId="77777777">
      <w:pPr>
        <w:jc w:val="center"/>
      </w:pPr>
      <w:r>
        <w:rPr>
          <w:b/>
          <w:color w:val="4A2C2A"/>
          <w:sz w:val="44"/>
        </w:rPr>
        <w:t>Sistema de gestión para Luminar Velas</w:t>
      </w:r>
    </w:p>
    <w:p xmlns:wp14="http://schemas.microsoft.com/office/word/2010/wordml" w14:paraId="0A37501D" wp14:textId="77777777">
      <w:r>
        <w:br/>
      </w:r>
    </w:p>
    <w:tbl>
      <w:tblPr>
        <w:tblStyle w:val="TableGrid"/>
        <w:tblW w:w="0" w:type="auto"/>
        <w:jc w:val="center"/>
        <w:tblLook w:val="04A0" w:firstRow="1" w:lastRow="0" w:firstColumn="1" w:lastColumn="0" w:noHBand="0" w:noVBand="1"/>
      </w:tblPr>
      <w:tblGrid>
        <w:gridCol w:w="4703"/>
        <w:gridCol w:w="4703"/>
      </w:tblGrid>
      <w:tr xmlns:wp14="http://schemas.microsoft.com/office/word/2010/wordml" w:rsidTr="2B4FDE83" w14:paraId="59AC78F4" wp14:textId="77777777">
        <w:tc>
          <w:tcPr>
            <w:tcW w:w="3168" w:type="dxa"/>
            <w:shd w:val="clear" w:color="auto" w:fill="7F5539"/>
            <w:tcMar/>
            <w:vAlign w:val="center"/>
            <w:shd w:fill="7F5539"/>
          </w:tcPr>
          <w:p w14:paraId="31EDE7BF" wp14:textId="77777777">
            <w:pPr>
              <w:spacing w:after="0"/>
            </w:pPr>
            <w:r/>
            <w:r>
              <w:rPr>
                <w:b/>
                <w:color w:val="FFFFFF"/>
              </w:rPr>
              <w:t>Dato</w:t>
            </w:r>
          </w:p>
        </w:tc>
        <w:tc>
          <w:tcPr>
            <w:tcW w:w="6624" w:type="dxa"/>
            <w:shd w:val="clear" w:color="auto" w:fill="7F5539"/>
            <w:tcMar/>
            <w:vAlign w:val="center"/>
            <w:shd w:fill="7F5539"/>
          </w:tcPr>
          <w:p w14:paraId="7CF7CAE3" wp14:textId="77777777">
            <w:pPr>
              <w:spacing w:after="0"/>
            </w:pPr>
            <w:r/>
            <w:r>
              <w:rPr>
                <w:b/>
                <w:color w:val="FFFFFF"/>
              </w:rPr>
              <w:t>Descripción</w:t>
            </w:r>
          </w:p>
        </w:tc>
      </w:tr>
      <w:tr xmlns:wp14="http://schemas.microsoft.com/office/word/2010/wordml" w:rsidTr="2B4FDE83" w14:paraId="79684F8D" wp14:textId="77777777">
        <w:tc>
          <w:tcPr>
            <w:tcW w:w="3168" w:type="dxa"/>
            <w:tcMar/>
            <w:vAlign w:val="center"/>
          </w:tcPr>
          <w:p w14:paraId="3F0B8AED" wp14:textId="77777777">
            <w:pPr>
              <w:spacing w:after="0"/>
            </w:pPr>
            <w:r/>
            <w:r>
              <w:rPr>
                <w:b w:val="0"/>
              </w:rPr>
              <w:t>Organización modelada</w:t>
            </w:r>
          </w:p>
        </w:tc>
        <w:tc>
          <w:tcPr>
            <w:tcW w:w="6624" w:type="dxa"/>
            <w:tcMar/>
            <w:vAlign w:val="center"/>
          </w:tcPr>
          <w:p w14:paraId="07CA1A7C" wp14:textId="77777777">
            <w:pPr>
              <w:spacing w:after="0"/>
            </w:pPr>
            <w:r/>
            <w:r>
              <w:rPr>
                <w:b w:val="0"/>
              </w:rPr>
              <w:t>Luminar Velas</w:t>
            </w:r>
          </w:p>
        </w:tc>
      </w:tr>
      <w:tr xmlns:wp14="http://schemas.microsoft.com/office/word/2010/wordml" w:rsidTr="2B4FDE83" w14:paraId="0FC0FFD0" wp14:textId="77777777">
        <w:tc>
          <w:tcPr>
            <w:tcW w:w="3168" w:type="dxa"/>
            <w:tcMar/>
            <w:vAlign w:val="center"/>
          </w:tcPr>
          <w:p w14:paraId="209D7C88" wp14:textId="77777777">
            <w:pPr>
              <w:spacing w:after="0"/>
            </w:pPr>
            <w:r/>
            <w:r>
              <w:rPr>
                <w:b w:val="0"/>
              </w:rPr>
              <w:t>Materia</w:t>
            </w:r>
          </w:p>
        </w:tc>
        <w:tc>
          <w:tcPr>
            <w:tcW w:w="6624" w:type="dxa"/>
            <w:tcMar/>
            <w:vAlign w:val="center"/>
          </w:tcPr>
          <w:p w14:paraId="5D36CEFB" wp14:textId="77777777">
            <w:pPr>
              <w:spacing w:after="0"/>
            </w:pPr>
            <w:r/>
            <w:r>
              <w:rPr>
                <w:b w:val="0"/>
              </w:rPr>
              <w:t>Ingeniería de Datos 1</w:t>
            </w:r>
          </w:p>
        </w:tc>
      </w:tr>
      <w:tr xmlns:wp14="http://schemas.microsoft.com/office/word/2010/wordml" w:rsidTr="2B4FDE83" w14:paraId="55A1C106" wp14:textId="77777777">
        <w:tc>
          <w:tcPr>
            <w:tcW w:w="3168" w:type="dxa"/>
            <w:tcMar/>
            <w:vAlign w:val="center"/>
          </w:tcPr>
          <w:p w14:paraId="6D7CADB1" wp14:textId="77777777">
            <w:pPr>
              <w:spacing w:after="0"/>
            </w:pPr>
            <w:r/>
            <w:r>
              <w:rPr>
                <w:b w:val="0"/>
              </w:rPr>
              <w:t>Año</w:t>
            </w:r>
          </w:p>
        </w:tc>
        <w:tc>
          <w:tcPr>
            <w:tcW w:w="6624" w:type="dxa"/>
            <w:tcMar/>
            <w:vAlign w:val="center"/>
          </w:tcPr>
          <w:p w14:paraId="4B169B85" wp14:textId="77777777">
            <w:pPr>
              <w:spacing w:after="0"/>
            </w:pPr>
            <w:r/>
            <w:r>
              <w:rPr>
                <w:b w:val="0"/>
              </w:rPr>
              <w:t>2026</w:t>
            </w:r>
          </w:p>
        </w:tc>
      </w:tr>
      <w:tr xmlns:wp14="http://schemas.microsoft.com/office/word/2010/wordml" w:rsidTr="2B4FDE83" w14:paraId="6845E08B" wp14:textId="77777777">
        <w:tc>
          <w:tcPr>
            <w:tcW w:w="3168" w:type="dxa"/>
            <w:tcMar/>
            <w:vAlign w:val="center"/>
          </w:tcPr>
          <w:p w14:paraId="2A4ACDC8" wp14:textId="77777777">
            <w:pPr>
              <w:spacing w:after="0"/>
            </w:pPr>
            <w:r/>
            <w:r>
              <w:rPr>
                <w:b w:val="0"/>
              </w:rPr>
              <w:t>Docente</w:t>
            </w:r>
          </w:p>
        </w:tc>
        <w:tc>
          <w:tcPr>
            <w:tcW w:w="6624" w:type="dxa"/>
            <w:tcMar/>
            <w:vAlign w:val="center"/>
          </w:tcPr>
          <w:p w14:paraId="4B7FA65C" wp14:textId="77777777">
            <w:pPr>
              <w:spacing w:after="0"/>
            </w:pPr>
            <w:r/>
            <w:r>
              <w:rPr>
                <w:b w:val="0"/>
              </w:rPr>
              <w:t>Lic. Escandell, Gustavo E.</w:t>
            </w:r>
          </w:p>
        </w:tc>
      </w:tr>
      <w:tr xmlns:wp14="http://schemas.microsoft.com/office/word/2010/wordml" w:rsidTr="2B4FDE83" w14:paraId="397B5DAA" wp14:textId="77777777">
        <w:tc>
          <w:tcPr>
            <w:tcW w:w="3168" w:type="dxa"/>
            <w:tcMar/>
            <w:vAlign w:val="center"/>
          </w:tcPr>
          <w:p w14:paraId="0D68C442" wp14:textId="77777777">
            <w:pPr>
              <w:spacing w:after="0"/>
            </w:pPr>
            <w:r/>
            <w:r>
              <w:rPr>
                <w:b w:val="0"/>
              </w:rPr>
              <w:t>Fecha de entrega</w:t>
            </w:r>
          </w:p>
        </w:tc>
        <w:tc>
          <w:tcPr>
            <w:tcW w:w="6624" w:type="dxa"/>
            <w:tcMar/>
            <w:vAlign w:val="center"/>
          </w:tcPr>
          <w:p w14:paraId="66012DB0" wp14:textId="77777777">
            <w:pPr>
              <w:spacing w:after="0"/>
            </w:pPr>
            <w:r/>
            <w:r>
              <w:rPr>
                <w:b w:val="0"/>
              </w:rPr>
              <w:t>10 de junio</w:t>
            </w:r>
          </w:p>
        </w:tc>
      </w:tr>
    </w:tbl>
    <w:p xmlns:wp14="http://schemas.microsoft.com/office/word/2010/wordml" w14:paraId="02EB378F" wp14:textId="77777777"/>
    <w:p xmlns:wp14="http://schemas.microsoft.com/office/word/2010/wordml" w14:paraId="6A05A809" wp14:textId="77777777"/>
    <w:p xmlns:wp14="http://schemas.microsoft.com/office/word/2010/wordml" w14:paraId="5A39BBE3" wp14:textId="77777777">
      <w:r>
        <w:br w:type="page"/>
      </w:r>
    </w:p>
    <w:p xmlns:wp14="http://schemas.microsoft.com/office/word/2010/wordml" w14:paraId="572BD77A" wp14:textId="77777777">
      <w:pPr>
        <w:pStyle w:val="Heading1"/>
      </w:pPr>
      <w:r>
        <w:t>1. Universo del discurso</w:t>
      </w:r>
    </w:p>
    <w:p xmlns:wp14="http://schemas.microsoft.com/office/word/2010/wordml" w14:paraId="2180CA9C" wp14:textId="77777777">
      <w:r>
        <w:t>Luminar Velas es un emprendimiento dedicado a la venta online de productos aromáticos, principalmente esencias, insumos y productos relacionados con la elaboración de velas y perfumería. La organización cuenta con una página web de comercio electrónico donde los clientes pueden consultar productos, agregarlos al carrito, seleccionar un método de envío, realizar el pago y hacer el seguimiento de sus pedidos.</w:t>
      </w:r>
    </w:p>
    <w:p xmlns:wp14="http://schemas.microsoft.com/office/word/2010/wordml" w14:paraId="54C42950" wp14:textId="77777777">
      <w:r>
        <w:t>Actualmente, el sistema necesita organizar de manera eficiente la información relacionada con productos, stock, clientes, pedidos, pagos, métodos de envío, sucursales de retiro y estados de cada compra. Al tratarse de una tienda online, es importante evitar errores como vender productos sin stock, perder información de pedidos, duplicar datos de clientes o no registrar correctamente los pagos y envíos.</w:t>
      </w:r>
    </w:p>
    <w:p xmlns:wp14="http://schemas.microsoft.com/office/word/2010/wordml" w14:paraId="23782DEE" wp14:textId="77777777">
      <w:r>
        <w:t>El sistema de información propuesto busca centralizar todos estos datos en una base de datos relacional, permitiendo administrar el catálogo de productos, controlar el inventario, registrar pedidos, calcular totales, gestionar pagos mediante Mercado Pago, almacenar datos de envío mediante OCA y facilitar la toma de decisiones desde un panel administrativo.</w:t>
      </w:r>
    </w:p>
    <w:p xmlns:wp14="http://schemas.microsoft.com/office/word/2010/wordml" w14:paraId="499FD0D4" wp14:textId="77777777">
      <w:pPr>
        <w:pStyle w:val="Heading2"/>
      </w:pPr>
      <w:r>
        <w:t>1.1 Usuarios del sistema</w:t>
      </w:r>
    </w:p>
    <w:p xmlns:wp14="http://schemas.microsoft.com/office/word/2010/wordml" w14:paraId="757D591B" wp14:textId="77777777">
      <w:pPr>
        <w:pStyle w:val="ListBullet"/>
      </w:pPr>
      <w:r>
        <w:t>Clientes: personas que ingresan a la tienda online para comprar productos.</w:t>
      </w:r>
    </w:p>
    <w:p xmlns:wp14="http://schemas.microsoft.com/office/word/2010/wordml" w14:paraId="3F44626F" wp14:textId="77777777">
      <w:pPr>
        <w:pStyle w:val="ListBullet"/>
      </w:pPr>
      <w:r>
        <w:t>Administrador: responsable de gestionar productos, stock, precios, pedidos y envíos.</w:t>
      </w:r>
    </w:p>
    <w:p xmlns:wp14="http://schemas.microsoft.com/office/word/2010/wordml" w14:paraId="5C4CD38F" wp14:textId="77777777">
      <w:pPr>
        <w:pStyle w:val="ListBullet"/>
      </w:pPr>
      <w:r>
        <w:t>Sistema de pagos: encargado de informar el estado del pago.</w:t>
      </w:r>
    </w:p>
    <w:p xmlns:wp14="http://schemas.microsoft.com/office/word/2010/wordml" w14:paraId="451F7180" wp14:textId="77777777">
      <w:pPr>
        <w:pStyle w:val="ListBullet"/>
      </w:pPr>
      <w:r>
        <w:t>Sistema de envíos: encargado de registrar costos, sucursales, guías de seguimiento y estados logísticos.</w:t>
      </w:r>
    </w:p>
    <w:p xmlns:wp14="http://schemas.microsoft.com/office/word/2010/wordml" w14:paraId="01ED35AA" wp14:textId="77777777">
      <w:pPr>
        <w:pStyle w:val="Heading2"/>
      </w:pPr>
      <w:r>
        <w:t>1.2 Información a gestionar</w:t>
      </w:r>
    </w:p>
    <w:p xmlns:wp14="http://schemas.microsoft.com/office/word/2010/wordml" w14:paraId="1574B7BD" wp14:textId="77777777">
      <w:pPr>
        <w:pStyle w:val="ListBullet"/>
      </w:pPr>
      <w:r>
        <w:t>Productos, categorías, tamaños, precios, imágenes, peso, dimensiones y stock.</w:t>
      </w:r>
    </w:p>
    <w:p xmlns:wp14="http://schemas.microsoft.com/office/word/2010/wordml" w14:paraId="6A40A743" wp14:textId="77777777">
      <w:pPr>
        <w:pStyle w:val="ListBullet"/>
      </w:pPr>
      <w:r>
        <w:t>Clientes y datos de contacto.</w:t>
      </w:r>
    </w:p>
    <w:p xmlns:wp14="http://schemas.microsoft.com/office/word/2010/wordml" w14:paraId="2E1AD414" wp14:textId="77777777">
      <w:pPr>
        <w:pStyle w:val="ListBullet"/>
      </w:pPr>
      <w:r>
        <w:t>Pedidos y detalle de productos comprados.</w:t>
      </w:r>
    </w:p>
    <w:p xmlns:wp14="http://schemas.microsoft.com/office/word/2010/wordml" w14:paraId="7CD1697E" wp14:textId="77777777">
      <w:pPr>
        <w:pStyle w:val="ListBullet"/>
      </w:pPr>
      <w:r>
        <w:t>Pagos, estados de pago e identificadores de transacción.</w:t>
      </w:r>
    </w:p>
    <w:p xmlns:wp14="http://schemas.microsoft.com/office/word/2010/wordml" w14:paraId="37E308B8" wp14:textId="77777777">
      <w:pPr>
        <w:pStyle w:val="ListBullet"/>
      </w:pPr>
      <w:r>
        <w:t>Métodos de envío, direcciones, sucursales OCA y números de seguimiento.</w:t>
      </w:r>
    </w:p>
    <w:p xmlns:wp14="http://schemas.microsoft.com/office/word/2010/wordml" w14:paraId="5AFCE96D" wp14:textId="77777777">
      <w:pPr>
        <w:pStyle w:val="ListBullet"/>
      </w:pPr>
      <w:r>
        <w:t>Descuentos, promociones y reportes administrativos.</w:t>
      </w:r>
    </w:p>
    <w:p xmlns:wp14="http://schemas.microsoft.com/office/word/2010/wordml" w14:paraId="3AF84807" wp14:textId="77777777">
      <w:pPr>
        <w:pStyle w:val="Heading1"/>
      </w:pPr>
      <w:r>
        <w:t>2. Requisitos del sistema</w:t>
      </w:r>
    </w:p>
    <w:p xmlns:wp14="http://schemas.microsoft.com/office/word/2010/wordml" w14:paraId="7AF84B4F" wp14:textId="77777777">
      <w:pPr>
        <w:pStyle w:val="Heading2"/>
      </w:pPr>
      <w:r>
        <w:t>2.1 Requisitos funcionales</w:t>
      </w:r>
    </w:p>
    <w:p xmlns:wp14="http://schemas.microsoft.com/office/word/2010/wordml" w14:paraId="35777BCE" wp14:textId="77777777">
      <w:pPr>
        <w:pStyle w:val="ListNumber"/>
      </w:pPr>
      <w:r>
        <w:t>El sistema debe permitir registrar productos con su nombre, categoría, tamaño, precio, stock, imagen, peso y dimensiones.</w:t>
      </w:r>
    </w:p>
    <w:p xmlns:wp14="http://schemas.microsoft.com/office/word/2010/wordml" w14:paraId="2A72ADF7" wp14:textId="77777777">
      <w:pPr>
        <w:pStyle w:val="ListNumber"/>
      </w:pPr>
      <w:r>
        <w:t>El sistema debe permitir modificar el precio, stock, tamaño y datos logísticos de un producto.</w:t>
      </w:r>
    </w:p>
    <w:p xmlns:wp14="http://schemas.microsoft.com/office/word/2010/wordml" w14:paraId="6E8904E2" wp14:textId="77777777">
      <w:pPr>
        <w:pStyle w:val="ListNumber"/>
      </w:pPr>
      <w:r>
        <w:t>El sistema debe permitir consultar productos disponibles según categoría, tamaño, precio o nombre.</w:t>
      </w:r>
    </w:p>
    <w:p xmlns:wp14="http://schemas.microsoft.com/office/word/2010/wordml" w14:paraId="265F632B" wp14:textId="77777777">
      <w:pPr>
        <w:pStyle w:val="ListNumber"/>
      </w:pPr>
      <w:r>
        <w:t>El sistema debe permitir registrar clientes con nombre, email, teléfono y datos de contacto.</w:t>
      </w:r>
    </w:p>
    <w:p xmlns:wp14="http://schemas.microsoft.com/office/word/2010/wordml" w14:paraId="3F6C17D1" wp14:textId="77777777">
      <w:pPr>
        <w:pStyle w:val="ListNumber"/>
      </w:pPr>
      <w:r>
        <w:t>El sistema debe permitir generar un pedido a partir de los productos seleccionados por el cliente.</w:t>
      </w:r>
    </w:p>
    <w:p xmlns:wp14="http://schemas.microsoft.com/office/word/2010/wordml" w14:paraId="670BADA7" wp14:textId="77777777">
      <w:pPr>
        <w:pStyle w:val="ListNumber"/>
      </w:pPr>
      <w:r>
        <w:t>El sistema debe permitir registrar el detalle de cada pedido, incluyendo producto, cantidad, precio unitario y subtotal.</w:t>
      </w:r>
    </w:p>
    <w:p xmlns:wp14="http://schemas.microsoft.com/office/word/2010/wordml" w14:paraId="2A2EE482" wp14:textId="77777777">
      <w:pPr>
        <w:pStyle w:val="ListNumber"/>
      </w:pPr>
      <w:r>
        <w:t>El sistema debe permitir calcular el subtotal, costo de envío y total final de un pedido.</w:t>
      </w:r>
    </w:p>
    <w:p xmlns:wp14="http://schemas.microsoft.com/office/word/2010/wordml" w14:paraId="1E403C43" wp14:textId="77777777">
      <w:pPr>
        <w:pStyle w:val="ListNumber"/>
      </w:pPr>
      <w:r>
        <w:t>El sistema debe permitir seleccionar distintos métodos de entrega: envío a domicilio, envío a sucursal OCA o retiro por el local.</w:t>
      </w:r>
    </w:p>
    <w:p xmlns:wp14="http://schemas.microsoft.com/office/word/2010/wordml" w14:paraId="6C3DA2FB" wp14:textId="77777777">
      <w:pPr>
        <w:pStyle w:val="ListNumber"/>
      </w:pPr>
      <w:r>
        <w:t>El sistema debe permitir registrar información de envío, como código postal, provincia, ciudad, dirección, sucursal OCA y número de seguimiento.</w:t>
      </w:r>
    </w:p>
    <w:p xmlns:wp14="http://schemas.microsoft.com/office/word/2010/wordml" w14:paraId="696AF850" wp14:textId="77777777">
      <w:pPr>
        <w:pStyle w:val="ListNumber"/>
      </w:pPr>
      <w:r>
        <w:t>El sistema debe permitir registrar el estado del pago del pedido: pendiente, aprobado o rechazado.</w:t>
      </w:r>
    </w:p>
    <w:p xmlns:wp14="http://schemas.microsoft.com/office/word/2010/wordml" w14:paraId="5A874E7F" wp14:textId="77777777">
      <w:pPr>
        <w:pStyle w:val="ListNumber"/>
      </w:pPr>
      <w:r>
        <w:t>El sistema debe permitir actualizar el estado del pedido: pendiente, aprobado, enviado, entregado o cancelado.</w:t>
      </w:r>
    </w:p>
    <w:p xmlns:wp14="http://schemas.microsoft.com/office/word/2010/wordml" w14:paraId="1B166C21" wp14:textId="77777777">
      <w:pPr>
        <w:pStyle w:val="ListNumber"/>
      </w:pPr>
      <w:r>
        <w:t>El sistema debe permitir aplicar descuentos sobre productos o sobre el total del pedido.</w:t>
      </w:r>
    </w:p>
    <w:p xmlns:wp14="http://schemas.microsoft.com/office/word/2010/wordml" w14:paraId="79D3C358" wp14:textId="77777777">
      <w:pPr>
        <w:pStyle w:val="ListNumber"/>
      </w:pPr>
      <w:r>
        <w:t>El sistema debe permitir consultar las ventas realizadas en un período determinado.</w:t>
      </w:r>
    </w:p>
    <w:p xmlns:wp14="http://schemas.microsoft.com/office/word/2010/wordml" w14:paraId="314C47A1" wp14:textId="77777777">
      <w:pPr>
        <w:pStyle w:val="ListNumber"/>
      </w:pPr>
      <w:r>
        <w:t>El sistema debe permitir obtener estadísticas para el administrador, como ingresos totales, productos más vendidos y pedidos pendientes.</w:t>
      </w:r>
    </w:p>
    <w:p xmlns:wp14="http://schemas.microsoft.com/office/word/2010/wordml" w14:paraId="21162793" wp14:textId="77777777">
      <w:pPr>
        <w:pStyle w:val="ListNumber"/>
      </w:pPr>
      <w:r>
        <w:t>El sistema debe permitir controlar automáticamente que no se vendan productos sin stock suficiente.</w:t>
      </w:r>
    </w:p>
    <w:p xmlns:wp14="http://schemas.microsoft.com/office/word/2010/wordml" w14:paraId="004A54D9" wp14:textId="77777777">
      <w:pPr>
        <w:pStyle w:val="Heading2"/>
      </w:pPr>
      <w:r>
        <w:t>2.2 Requisitos no funcionales</w:t>
      </w:r>
    </w:p>
    <w:p xmlns:wp14="http://schemas.microsoft.com/office/word/2010/wordml" w14:paraId="0892AAE7" wp14:textId="77777777">
      <w:pPr>
        <w:pStyle w:val="ListNumber"/>
      </w:pPr>
      <w:r>
        <w:t>Integridad de datos: el sistema debe evitar pedidos con productos inexistentes, clientes inexistentes o métodos de envío inválidos mediante claves primarias, claves foráneas y restricciones.</w:t>
      </w:r>
    </w:p>
    <w:p xmlns:wp14="http://schemas.microsoft.com/office/word/2010/wordml" w14:paraId="0874FEBC" wp14:textId="77777777">
      <w:pPr>
        <w:pStyle w:val="ListNumber"/>
      </w:pPr>
      <w:r>
        <w:t>Seguridad: solo los administradores deben poder modificar precios, stock, estados de pedidos y datos sensibles del sistema.</w:t>
      </w:r>
    </w:p>
    <w:p xmlns:wp14="http://schemas.microsoft.com/office/word/2010/wordml" w14:paraId="02C69839" wp14:textId="77777777">
      <w:pPr>
        <w:pStyle w:val="ListNumber"/>
      </w:pPr>
      <w:r>
        <w:t>Disponibilidad: la base de datos debe estar disponible para que los clientes puedan realizar compras en cualquier momento desde la página web.</w:t>
      </w:r>
    </w:p>
    <w:p xmlns:wp14="http://schemas.microsoft.com/office/word/2010/wordml" w14:paraId="71CFC23A" wp14:textId="77777777">
      <w:pPr>
        <w:pStyle w:val="ListNumber"/>
      </w:pPr>
      <w:r>
        <w:t>Rendimiento: las consultas del catálogo de productos deben responder rápidamente, especialmente al filtrar por categoría, nombre, tamaño o precio.</w:t>
      </w:r>
    </w:p>
    <w:p xmlns:wp14="http://schemas.microsoft.com/office/word/2010/wordml" w14:paraId="7E8E4557" wp14:textId="77777777">
      <w:pPr>
        <w:pStyle w:val="ListNumber"/>
      </w:pPr>
      <w:r>
        <w:t>Consistencia del stock: cada vez que se aprueba un pedido, el sistema debe descontar automáticamente las unidades vendidas para evitar sobreventas.</w:t>
      </w:r>
    </w:p>
    <w:p xmlns:wp14="http://schemas.microsoft.com/office/word/2010/wordml" w14:paraId="50C759EA" wp14:textId="77777777">
      <w:pPr>
        <w:pStyle w:val="ListNumber"/>
      </w:pPr>
      <w:r>
        <w:t>Trazabilidad: cada pedido debe conservar su historial básico: cliente, productos comprados, estado del pago, método de envío y número de seguimiento.</w:t>
      </w:r>
    </w:p>
    <w:p xmlns:wp14="http://schemas.microsoft.com/office/word/2010/wordml" w14:paraId="5688B2B9" wp14:textId="77777777">
      <w:pPr>
        <w:pStyle w:val="ListNumber"/>
      </w:pPr>
      <w:r>
        <w:t>Escalabilidad: el modelo debe permitir agregar nuevos productos, categorías, métodos de envío o promociones sin rediseñar toda la base de datos.</w:t>
      </w:r>
    </w:p>
    <w:p xmlns:wp14="http://schemas.microsoft.com/office/word/2010/wordml" w14:paraId="1B2A753C" wp14:textId="77777777">
      <w:pPr>
        <w:pStyle w:val="ListNumber"/>
      </w:pPr>
      <w:r>
        <w:t>Usabilidad administrativa: el administrador debe poder obtener información clara sobre pedidos, ventas, stock bajo y productos más vendidos.</w:t>
      </w:r>
    </w:p>
    <w:p xmlns:wp14="http://schemas.microsoft.com/office/word/2010/wordml" w14:paraId="3F023A49" wp14:textId="77777777">
      <w:pPr>
        <w:pStyle w:val="Heading1"/>
      </w:pPr>
      <w:r>
        <w:t>3. Modelado de la base de datos</w:t>
      </w:r>
    </w:p>
    <w:p xmlns:wp14="http://schemas.microsoft.com/office/word/2010/wordml" w14:paraId="31398E00" wp14:textId="2813C36A">
      <w:r w:rsidR="2B4FDE83">
        <w:rPr/>
        <w:t xml:space="preserve">A </w:t>
      </w:r>
      <w:r w:rsidR="2B4FDE83">
        <w:rPr/>
        <w:t>continuación</w:t>
      </w:r>
      <w:r w:rsidR="2B4FDE83">
        <w:rPr/>
        <w:t xml:space="preserve"> se </w:t>
      </w:r>
      <w:r w:rsidR="2B4FDE83">
        <w:rPr/>
        <w:t>presenta</w:t>
      </w:r>
      <w:r w:rsidR="2B4FDE83">
        <w:rPr/>
        <w:t xml:space="preserve"> el Modelo </w:t>
      </w:r>
      <w:r w:rsidR="2B4FDE83">
        <w:rPr/>
        <w:t>Entidad-Relación</w:t>
      </w:r>
      <w:r w:rsidR="2B4FDE83">
        <w:rPr/>
        <w:t xml:space="preserve"> </w:t>
      </w:r>
      <w:r w:rsidR="2B4FDE83">
        <w:rPr/>
        <w:t>en</w:t>
      </w:r>
      <w:r w:rsidR="2B4FDE83">
        <w:rPr/>
        <w:t xml:space="preserve"> forma textual. </w:t>
      </w:r>
    </w:p>
    <w:tbl>
      <w:tblPr>
        <w:tblStyle w:val="TableGrid"/>
        <w:tblW w:w="0" w:type="auto"/>
        <w:jc w:val="center"/>
        <w:tblLook w:val="04A0" w:firstRow="1" w:lastRow="0" w:firstColumn="1" w:lastColumn="0" w:noHBand="0" w:noVBand="1"/>
      </w:tblPr>
      <w:tblGrid>
        <w:gridCol w:w="1881"/>
        <w:gridCol w:w="1881"/>
        <w:gridCol w:w="1881"/>
        <w:gridCol w:w="1881"/>
        <w:gridCol w:w="1881"/>
      </w:tblGrid>
      <w:tr xmlns:wp14="http://schemas.microsoft.com/office/word/2010/wordml" w14:paraId="6AFA893E" wp14:textId="77777777">
        <w:tc>
          <w:tcPr>
            <w:tcW w:w="1881" w:type="dxa"/>
            <w:vAlign w:val="center"/>
            <w:shd w:fill="7F5539"/>
          </w:tcPr>
          <w:p w14:paraId="03A5926C" wp14:textId="77777777">
            <w:pPr>
              <w:spacing w:after="0"/>
            </w:pPr>
            <w:r/>
            <w:r>
              <w:rPr>
                <w:b/>
                <w:color w:val="FFFFFF"/>
              </w:rPr>
              <w:t>Entidad</w:t>
            </w:r>
          </w:p>
        </w:tc>
        <w:tc>
          <w:tcPr>
            <w:tcW w:w="1881" w:type="dxa"/>
            <w:vAlign w:val="center"/>
            <w:shd w:fill="7F5539"/>
          </w:tcPr>
          <w:p w14:paraId="6B92F4E5" wp14:textId="77777777">
            <w:pPr>
              <w:spacing w:after="0"/>
            </w:pPr>
            <w:r/>
            <w:r>
              <w:rPr>
                <w:b/>
                <w:color w:val="FFFFFF"/>
              </w:rPr>
              <w:t>Atributos</w:t>
            </w:r>
          </w:p>
        </w:tc>
        <w:tc>
          <w:tcPr>
            <w:tcW w:w="1881" w:type="dxa"/>
            <w:vAlign w:val="center"/>
            <w:shd w:fill="7F5539"/>
          </w:tcPr>
          <w:p w14:paraId="5BA6E627" wp14:textId="77777777">
            <w:pPr>
              <w:spacing w:after="0"/>
            </w:pPr>
            <w:r/>
            <w:r>
              <w:rPr>
                <w:b/>
                <w:color w:val="FFFFFF"/>
              </w:rPr>
              <w:t>PK</w:t>
            </w:r>
          </w:p>
        </w:tc>
        <w:tc>
          <w:tcPr>
            <w:tcW w:w="1881" w:type="dxa"/>
            <w:vAlign w:val="center"/>
            <w:shd w:fill="7F5539"/>
          </w:tcPr>
          <w:p w14:paraId="3F43237D" wp14:textId="77777777">
            <w:pPr>
              <w:spacing w:after="0"/>
            </w:pPr>
            <w:r/>
            <w:r>
              <w:rPr>
                <w:b/>
                <w:color w:val="FFFFFF"/>
              </w:rPr>
              <w:t>FK</w:t>
            </w:r>
          </w:p>
        </w:tc>
        <w:tc>
          <w:tcPr>
            <w:tcW w:w="1881" w:type="dxa"/>
            <w:vAlign w:val="center"/>
            <w:shd w:fill="7F5539"/>
          </w:tcPr>
          <w:p w14:paraId="6BBD90DA" wp14:textId="77777777">
            <w:pPr>
              <w:spacing w:after="0"/>
            </w:pPr>
            <w:r/>
            <w:r>
              <w:rPr>
                <w:b/>
                <w:color w:val="FFFFFF"/>
              </w:rPr>
              <w:t>Descripción</w:t>
            </w:r>
          </w:p>
        </w:tc>
      </w:tr>
      <w:tr xmlns:wp14="http://schemas.microsoft.com/office/word/2010/wordml" w14:paraId="2FFECAEC" wp14:textId="77777777">
        <w:tc>
          <w:tcPr>
            <w:tcW w:w="1881" w:type="dxa"/>
            <w:vAlign w:val="center"/>
          </w:tcPr>
          <w:p w14:paraId="39ECDE55" wp14:textId="77777777">
            <w:pPr>
              <w:spacing w:after="0"/>
            </w:pPr>
            <w:r/>
            <w:r>
              <w:rPr>
                <w:b w:val="0"/>
              </w:rPr>
              <w:t>Cliente</w:t>
            </w:r>
          </w:p>
        </w:tc>
        <w:tc>
          <w:tcPr>
            <w:tcW w:w="1881" w:type="dxa"/>
            <w:vAlign w:val="center"/>
          </w:tcPr>
          <w:p w14:paraId="092133A1" wp14:textId="77777777">
            <w:pPr>
              <w:spacing w:after="0"/>
            </w:pPr>
            <w:r/>
            <w:r>
              <w:rPr>
                <w:b w:val="0"/>
              </w:rPr>
              <w:t>id_cliente, nombre, email, telefono, fecha_registro</w:t>
            </w:r>
          </w:p>
        </w:tc>
        <w:tc>
          <w:tcPr>
            <w:tcW w:w="1881" w:type="dxa"/>
            <w:vAlign w:val="center"/>
          </w:tcPr>
          <w:p w14:paraId="40D2DA72" wp14:textId="77777777">
            <w:pPr>
              <w:spacing w:after="0"/>
            </w:pPr>
            <w:r/>
            <w:r>
              <w:rPr>
                <w:b w:val="0"/>
              </w:rPr>
              <w:t>id_cliente</w:t>
            </w:r>
          </w:p>
        </w:tc>
        <w:tc>
          <w:tcPr>
            <w:tcW w:w="1881" w:type="dxa"/>
            <w:vAlign w:val="center"/>
          </w:tcPr>
          <w:p w14:paraId="6A09E912" wp14:textId="77777777">
            <w:pPr>
              <w:spacing w:after="0"/>
            </w:pPr>
            <w:r/>
            <w:r>
              <w:rPr>
                <w:b w:val="0"/>
              </w:rPr>
              <w:t>-</w:t>
            </w:r>
          </w:p>
        </w:tc>
        <w:tc>
          <w:tcPr>
            <w:tcW w:w="1881" w:type="dxa"/>
            <w:vAlign w:val="center"/>
          </w:tcPr>
          <w:p w14:paraId="00CB5EAA" wp14:textId="77777777">
            <w:pPr>
              <w:spacing w:after="0"/>
            </w:pPr>
            <w:r/>
            <w:r>
              <w:rPr>
                <w:b w:val="0"/>
              </w:rPr>
              <w:t>Representa a las personas que compran en la tienda.</w:t>
            </w:r>
          </w:p>
        </w:tc>
      </w:tr>
      <w:tr xmlns:wp14="http://schemas.microsoft.com/office/word/2010/wordml" w14:paraId="6B8ECDA3" wp14:textId="77777777">
        <w:tc>
          <w:tcPr>
            <w:tcW w:w="1881" w:type="dxa"/>
            <w:vAlign w:val="center"/>
          </w:tcPr>
          <w:p w14:paraId="6FF50195" wp14:textId="77777777">
            <w:pPr>
              <w:spacing w:after="0"/>
            </w:pPr>
            <w:r/>
            <w:r>
              <w:rPr>
                <w:b w:val="0"/>
              </w:rPr>
              <w:t>Categoria</w:t>
            </w:r>
          </w:p>
        </w:tc>
        <w:tc>
          <w:tcPr>
            <w:tcW w:w="1881" w:type="dxa"/>
            <w:vAlign w:val="center"/>
          </w:tcPr>
          <w:p w14:paraId="14AE09A9" wp14:textId="77777777">
            <w:pPr>
              <w:spacing w:after="0"/>
            </w:pPr>
            <w:r/>
            <w:r>
              <w:rPr>
                <w:b w:val="0"/>
              </w:rPr>
              <w:t>id_categoria, nombre_categoria, descripcion</w:t>
            </w:r>
          </w:p>
        </w:tc>
        <w:tc>
          <w:tcPr>
            <w:tcW w:w="1881" w:type="dxa"/>
            <w:vAlign w:val="center"/>
          </w:tcPr>
          <w:p w14:paraId="4983A013" wp14:textId="77777777">
            <w:pPr>
              <w:spacing w:after="0"/>
            </w:pPr>
            <w:r/>
            <w:r>
              <w:rPr>
                <w:b w:val="0"/>
              </w:rPr>
              <w:t>id_categoria</w:t>
            </w:r>
          </w:p>
        </w:tc>
        <w:tc>
          <w:tcPr>
            <w:tcW w:w="1881" w:type="dxa"/>
            <w:vAlign w:val="center"/>
          </w:tcPr>
          <w:p w14:paraId="33E67AC6" wp14:textId="77777777">
            <w:pPr>
              <w:spacing w:after="0"/>
            </w:pPr>
            <w:r/>
            <w:r>
              <w:rPr>
                <w:b w:val="0"/>
              </w:rPr>
              <w:t>-</w:t>
            </w:r>
          </w:p>
        </w:tc>
        <w:tc>
          <w:tcPr>
            <w:tcW w:w="1881" w:type="dxa"/>
            <w:vAlign w:val="center"/>
          </w:tcPr>
          <w:p w14:paraId="202AB990" wp14:textId="77777777">
            <w:pPr>
              <w:spacing w:after="0"/>
            </w:pPr>
            <w:r/>
            <w:r>
              <w:rPr>
                <w:b w:val="0"/>
              </w:rPr>
              <w:t>Representa las categorías de productos, como esencias, insumos o perfumería fina.</w:t>
            </w:r>
          </w:p>
        </w:tc>
      </w:tr>
      <w:tr xmlns:wp14="http://schemas.microsoft.com/office/word/2010/wordml" w14:paraId="6D4D98BE" wp14:textId="77777777">
        <w:tc>
          <w:tcPr>
            <w:tcW w:w="1881" w:type="dxa"/>
            <w:vAlign w:val="center"/>
          </w:tcPr>
          <w:p w14:paraId="4697ECF2" wp14:textId="77777777">
            <w:pPr>
              <w:spacing w:after="0"/>
            </w:pPr>
            <w:r/>
            <w:r>
              <w:rPr>
                <w:b w:val="0"/>
              </w:rPr>
              <w:t>Producto</w:t>
            </w:r>
          </w:p>
        </w:tc>
        <w:tc>
          <w:tcPr>
            <w:tcW w:w="1881" w:type="dxa"/>
            <w:vAlign w:val="center"/>
          </w:tcPr>
          <w:p w14:paraId="1151C182" wp14:textId="77777777">
            <w:pPr>
              <w:spacing w:after="0"/>
            </w:pPr>
            <w:r/>
            <w:r>
              <w:rPr>
                <w:b w:val="0"/>
              </w:rPr>
              <w:t>id_producto, sku, nombre, descripcion, id_categoria, tamano, precio, stock, peso_gramos, alto_cm, ancho_cm, largo_cm, imagen, activo</w:t>
            </w:r>
          </w:p>
        </w:tc>
        <w:tc>
          <w:tcPr>
            <w:tcW w:w="1881" w:type="dxa"/>
            <w:vAlign w:val="center"/>
          </w:tcPr>
          <w:p w14:paraId="56BD3471" wp14:textId="77777777">
            <w:pPr>
              <w:spacing w:after="0"/>
            </w:pPr>
            <w:r/>
            <w:r>
              <w:rPr>
                <w:b w:val="0"/>
              </w:rPr>
              <w:t>id_producto</w:t>
            </w:r>
          </w:p>
        </w:tc>
        <w:tc>
          <w:tcPr>
            <w:tcW w:w="1881" w:type="dxa"/>
            <w:vAlign w:val="center"/>
          </w:tcPr>
          <w:p w14:paraId="17E2235F" wp14:textId="77777777">
            <w:pPr>
              <w:spacing w:after="0"/>
            </w:pPr>
            <w:r/>
            <w:r>
              <w:rPr>
                <w:b w:val="0"/>
              </w:rPr>
              <w:t>id_categoria -&gt; Categoria</w:t>
            </w:r>
          </w:p>
        </w:tc>
        <w:tc>
          <w:tcPr>
            <w:tcW w:w="1881" w:type="dxa"/>
            <w:vAlign w:val="center"/>
          </w:tcPr>
          <w:p w14:paraId="2EA03080" wp14:textId="77777777">
            <w:pPr>
              <w:spacing w:after="0"/>
            </w:pPr>
            <w:r/>
            <w:r>
              <w:rPr>
                <w:b w:val="0"/>
              </w:rPr>
              <w:t>Representa cada producto vendido por Luminar Velas.</w:t>
            </w:r>
          </w:p>
        </w:tc>
      </w:tr>
      <w:tr xmlns:wp14="http://schemas.microsoft.com/office/word/2010/wordml" w14:paraId="385460D0" wp14:textId="77777777">
        <w:tc>
          <w:tcPr>
            <w:tcW w:w="1881" w:type="dxa"/>
            <w:vAlign w:val="center"/>
          </w:tcPr>
          <w:p w14:paraId="25184E3F" wp14:textId="77777777">
            <w:pPr>
              <w:spacing w:after="0"/>
            </w:pPr>
            <w:r/>
            <w:r>
              <w:rPr>
                <w:b w:val="0"/>
              </w:rPr>
              <w:t>Pedido</w:t>
            </w:r>
          </w:p>
        </w:tc>
        <w:tc>
          <w:tcPr>
            <w:tcW w:w="1881" w:type="dxa"/>
            <w:vAlign w:val="center"/>
          </w:tcPr>
          <w:p w14:paraId="74D82B23" wp14:textId="77777777">
            <w:pPr>
              <w:spacing w:after="0"/>
            </w:pPr>
            <w:r/>
            <w:r>
              <w:rPr>
                <w:b w:val="0"/>
              </w:rPr>
              <w:t>id_pedido, id_cliente, fecha_pedido, subtotal, costo_envio, descuento_total, total, estado_pedido, estado_pago</w:t>
            </w:r>
          </w:p>
        </w:tc>
        <w:tc>
          <w:tcPr>
            <w:tcW w:w="1881" w:type="dxa"/>
            <w:vAlign w:val="center"/>
          </w:tcPr>
          <w:p w14:paraId="61E7BEBF" wp14:textId="77777777">
            <w:pPr>
              <w:spacing w:after="0"/>
            </w:pPr>
            <w:r/>
            <w:r>
              <w:rPr>
                <w:b w:val="0"/>
              </w:rPr>
              <w:t>id_pedido</w:t>
            </w:r>
          </w:p>
        </w:tc>
        <w:tc>
          <w:tcPr>
            <w:tcW w:w="1881" w:type="dxa"/>
            <w:vAlign w:val="center"/>
          </w:tcPr>
          <w:p w14:paraId="6DF8FBDC" wp14:textId="77777777">
            <w:pPr>
              <w:spacing w:after="0"/>
            </w:pPr>
            <w:r/>
            <w:r>
              <w:rPr>
                <w:b w:val="0"/>
              </w:rPr>
              <w:t>id_cliente -&gt; Cliente</w:t>
            </w:r>
          </w:p>
        </w:tc>
        <w:tc>
          <w:tcPr>
            <w:tcW w:w="1881" w:type="dxa"/>
            <w:vAlign w:val="center"/>
          </w:tcPr>
          <w:p w14:paraId="51CD19B7" wp14:textId="77777777">
            <w:pPr>
              <w:spacing w:after="0"/>
            </w:pPr>
            <w:r/>
            <w:r>
              <w:rPr>
                <w:b w:val="0"/>
              </w:rPr>
              <w:t>Representa una compra realizada por un cliente.</w:t>
            </w:r>
          </w:p>
        </w:tc>
      </w:tr>
      <w:tr xmlns:wp14="http://schemas.microsoft.com/office/word/2010/wordml" w14:paraId="1382F4A2" wp14:textId="77777777">
        <w:tc>
          <w:tcPr>
            <w:tcW w:w="1881" w:type="dxa"/>
            <w:vAlign w:val="center"/>
          </w:tcPr>
          <w:p w14:paraId="1B84B49F" wp14:textId="77777777">
            <w:pPr>
              <w:spacing w:after="0"/>
            </w:pPr>
            <w:r/>
            <w:r>
              <w:rPr>
                <w:b w:val="0"/>
              </w:rPr>
              <w:t>DetallePedido</w:t>
            </w:r>
          </w:p>
        </w:tc>
        <w:tc>
          <w:tcPr>
            <w:tcW w:w="1881" w:type="dxa"/>
            <w:vAlign w:val="center"/>
          </w:tcPr>
          <w:p w14:paraId="7109CE84" wp14:textId="77777777">
            <w:pPr>
              <w:spacing w:after="0"/>
            </w:pPr>
            <w:r/>
            <w:r>
              <w:rPr>
                <w:b w:val="0"/>
              </w:rPr>
              <w:t>id_detalle, id_pedido, id_producto, cantidad, precio_unitario, subtotal_linea</w:t>
            </w:r>
          </w:p>
        </w:tc>
        <w:tc>
          <w:tcPr>
            <w:tcW w:w="1881" w:type="dxa"/>
            <w:vAlign w:val="center"/>
          </w:tcPr>
          <w:p w14:paraId="417FEA09" wp14:textId="77777777">
            <w:pPr>
              <w:spacing w:after="0"/>
            </w:pPr>
            <w:r/>
            <w:r>
              <w:rPr>
                <w:b w:val="0"/>
              </w:rPr>
              <w:t>id_detalle</w:t>
            </w:r>
          </w:p>
        </w:tc>
        <w:tc>
          <w:tcPr>
            <w:tcW w:w="1881" w:type="dxa"/>
            <w:vAlign w:val="center"/>
          </w:tcPr>
          <w:p w14:paraId="41BD9700" wp14:textId="77777777">
            <w:pPr>
              <w:spacing w:after="0"/>
            </w:pPr>
            <w:r/>
            <w:r>
              <w:rPr>
                <w:b w:val="0"/>
              </w:rPr>
              <w:t>id_pedido -&gt; Pedido; id_producto -&gt; Producto</w:t>
            </w:r>
          </w:p>
        </w:tc>
        <w:tc>
          <w:tcPr>
            <w:tcW w:w="1881" w:type="dxa"/>
            <w:vAlign w:val="center"/>
          </w:tcPr>
          <w:p w14:paraId="53030EC9" wp14:textId="77777777">
            <w:pPr>
              <w:spacing w:after="0"/>
            </w:pPr>
            <w:r/>
            <w:r>
              <w:rPr>
                <w:b w:val="0"/>
              </w:rPr>
              <w:t>Representa los productos incluidos en cada pedido.</w:t>
            </w:r>
          </w:p>
        </w:tc>
      </w:tr>
      <w:tr xmlns:wp14="http://schemas.microsoft.com/office/word/2010/wordml" w14:paraId="6133456F" wp14:textId="77777777">
        <w:tc>
          <w:tcPr>
            <w:tcW w:w="1881" w:type="dxa"/>
            <w:vAlign w:val="center"/>
          </w:tcPr>
          <w:p w14:paraId="0DFE1832" wp14:textId="77777777">
            <w:pPr>
              <w:spacing w:after="0"/>
            </w:pPr>
            <w:r/>
            <w:r>
              <w:rPr>
                <w:b w:val="0"/>
              </w:rPr>
              <w:t>MetodoEnvio</w:t>
            </w:r>
          </w:p>
        </w:tc>
        <w:tc>
          <w:tcPr>
            <w:tcW w:w="1881" w:type="dxa"/>
            <w:vAlign w:val="center"/>
          </w:tcPr>
          <w:p w14:paraId="5897D1E1" wp14:textId="77777777">
            <w:pPr>
              <w:spacing w:after="0"/>
            </w:pPr>
            <w:r/>
            <w:r>
              <w:rPr>
                <w:b w:val="0"/>
              </w:rPr>
              <w:t>id_metodo_envio, nombre_metodo, descripcion</w:t>
            </w:r>
          </w:p>
        </w:tc>
        <w:tc>
          <w:tcPr>
            <w:tcW w:w="1881" w:type="dxa"/>
            <w:vAlign w:val="center"/>
          </w:tcPr>
          <w:p w14:paraId="6DE877BE" wp14:textId="77777777">
            <w:pPr>
              <w:spacing w:after="0"/>
            </w:pPr>
            <w:r/>
            <w:r>
              <w:rPr>
                <w:b w:val="0"/>
              </w:rPr>
              <w:t>id_metodo_envio</w:t>
            </w:r>
          </w:p>
        </w:tc>
        <w:tc>
          <w:tcPr>
            <w:tcW w:w="1881" w:type="dxa"/>
            <w:vAlign w:val="center"/>
          </w:tcPr>
          <w:p w14:paraId="1BBD13F9" wp14:textId="77777777">
            <w:pPr>
              <w:spacing w:after="0"/>
            </w:pPr>
            <w:r/>
            <w:r>
              <w:rPr>
                <w:b w:val="0"/>
              </w:rPr>
              <w:t>-</w:t>
            </w:r>
          </w:p>
        </w:tc>
        <w:tc>
          <w:tcPr>
            <w:tcW w:w="1881" w:type="dxa"/>
            <w:vAlign w:val="center"/>
          </w:tcPr>
          <w:p w14:paraId="16D14D68" wp14:textId="77777777">
            <w:pPr>
              <w:spacing w:after="0"/>
            </w:pPr>
            <w:r/>
            <w:r>
              <w:rPr>
                <w:b w:val="0"/>
              </w:rPr>
              <w:t>Representa las formas de entrega disponibles.</w:t>
            </w:r>
          </w:p>
        </w:tc>
      </w:tr>
      <w:tr xmlns:wp14="http://schemas.microsoft.com/office/word/2010/wordml" w14:paraId="2667EF43" wp14:textId="77777777">
        <w:tc>
          <w:tcPr>
            <w:tcW w:w="1881" w:type="dxa"/>
            <w:vAlign w:val="center"/>
          </w:tcPr>
          <w:p w14:paraId="6A255192" wp14:textId="77777777">
            <w:pPr>
              <w:spacing w:after="0"/>
            </w:pPr>
            <w:r/>
            <w:r>
              <w:rPr>
                <w:b w:val="0"/>
              </w:rPr>
              <w:t>Envio</w:t>
            </w:r>
          </w:p>
        </w:tc>
        <w:tc>
          <w:tcPr>
            <w:tcW w:w="1881" w:type="dxa"/>
            <w:vAlign w:val="center"/>
          </w:tcPr>
          <w:p w14:paraId="0B88F3A7" wp14:textId="77777777">
            <w:pPr>
              <w:spacing w:after="0"/>
            </w:pPr>
            <w:r/>
            <w:r>
              <w:rPr>
                <w:b w:val="0"/>
              </w:rPr>
              <w:t>id_envio, id_pedido, id_metodo_envio, codigo_postal, provincia, ciudad, direccion, sucursal_oca, orden_retiro_oca, numero_tracking, estado_envio</w:t>
            </w:r>
          </w:p>
        </w:tc>
        <w:tc>
          <w:tcPr>
            <w:tcW w:w="1881" w:type="dxa"/>
            <w:vAlign w:val="center"/>
          </w:tcPr>
          <w:p w14:paraId="62EC33C9" wp14:textId="77777777">
            <w:pPr>
              <w:spacing w:after="0"/>
            </w:pPr>
            <w:r/>
            <w:r>
              <w:rPr>
                <w:b w:val="0"/>
              </w:rPr>
              <w:t>id_envio</w:t>
            </w:r>
          </w:p>
        </w:tc>
        <w:tc>
          <w:tcPr>
            <w:tcW w:w="1881" w:type="dxa"/>
            <w:vAlign w:val="center"/>
          </w:tcPr>
          <w:p w14:paraId="084AE4AD" wp14:textId="77777777">
            <w:pPr>
              <w:spacing w:after="0"/>
            </w:pPr>
            <w:r/>
            <w:r>
              <w:rPr>
                <w:b w:val="0"/>
              </w:rPr>
              <w:t>id_pedido -&gt; Pedido; id_metodo_envio -&gt; MetodoEnvio</w:t>
            </w:r>
          </w:p>
        </w:tc>
        <w:tc>
          <w:tcPr>
            <w:tcW w:w="1881" w:type="dxa"/>
            <w:vAlign w:val="center"/>
          </w:tcPr>
          <w:p w14:paraId="38EC0105" wp14:textId="77777777">
            <w:pPr>
              <w:spacing w:after="0"/>
            </w:pPr>
            <w:r/>
            <w:r>
              <w:rPr>
                <w:b w:val="0"/>
              </w:rPr>
              <w:t>Representa los datos logísticos asociados a un pedido.</w:t>
            </w:r>
          </w:p>
        </w:tc>
      </w:tr>
      <w:tr xmlns:wp14="http://schemas.microsoft.com/office/word/2010/wordml" w14:paraId="126A6C5B" wp14:textId="77777777">
        <w:tc>
          <w:tcPr>
            <w:tcW w:w="1881" w:type="dxa"/>
            <w:vAlign w:val="center"/>
          </w:tcPr>
          <w:p w14:paraId="05A70985" wp14:textId="77777777">
            <w:pPr>
              <w:spacing w:after="0"/>
            </w:pPr>
            <w:r/>
            <w:r>
              <w:rPr>
                <w:b w:val="0"/>
              </w:rPr>
              <w:t>Pago</w:t>
            </w:r>
          </w:p>
        </w:tc>
        <w:tc>
          <w:tcPr>
            <w:tcW w:w="1881" w:type="dxa"/>
            <w:vAlign w:val="center"/>
          </w:tcPr>
          <w:p w14:paraId="1CEDE183" wp14:textId="77777777">
            <w:pPr>
              <w:spacing w:after="0"/>
            </w:pPr>
            <w:r/>
            <w:r>
              <w:rPr>
                <w:b w:val="0"/>
              </w:rPr>
              <w:t>id_pago, id_pedido, metodo_pago, proveedor_pago, id_transaccion, estado_pago, monto_pagado, fecha_pago</w:t>
            </w:r>
          </w:p>
        </w:tc>
        <w:tc>
          <w:tcPr>
            <w:tcW w:w="1881" w:type="dxa"/>
            <w:vAlign w:val="center"/>
          </w:tcPr>
          <w:p w14:paraId="5DBA10FE" wp14:textId="77777777">
            <w:pPr>
              <w:spacing w:after="0"/>
            </w:pPr>
            <w:r/>
            <w:r>
              <w:rPr>
                <w:b w:val="0"/>
              </w:rPr>
              <w:t>id_pago</w:t>
            </w:r>
          </w:p>
        </w:tc>
        <w:tc>
          <w:tcPr>
            <w:tcW w:w="1881" w:type="dxa"/>
            <w:vAlign w:val="center"/>
          </w:tcPr>
          <w:p w14:paraId="49836486" wp14:textId="77777777">
            <w:pPr>
              <w:spacing w:after="0"/>
            </w:pPr>
            <w:r/>
            <w:r>
              <w:rPr>
                <w:b w:val="0"/>
              </w:rPr>
              <w:t>id_pedido -&gt; Pedido</w:t>
            </w:r>
          </w:p>
        </w:tc>
        <w:tc>
          <w:tcPr>
            <w:tcW w:w="1881" w:type="dxa"/>
            <w:vAlign w:val="center"/>
          </w:tcPr>
          <w:p w14:paraId="5C0A9410" wp14:textId="77777777">
            <w:pPr>
              <w:spacing w:after="0"/>
            </w:pPr>
            <w:r/>
            <w:r>
              <w:rPr>
                <w:b w:val="0"/>
              </w:rPr>
              <w:t>Representa la información de pago del pedido.</w:t>
            </w:r>
          </w:p>
        </w:tc>
      </w:tr>
      <w:tr xmlns:wp14="http://schemas.microsoft.com/office/word/2010/wordml" w14:paraId="7BA068F5" wp14:textId="77777777">
        <w:tc>
          <w:tcPr>
            <w:tcW w:w="1881" w:type="dxa"/>
            <w:vAlign w:val="center"/>
          </w:tcPr>
          <w:p w14:paraId="579A371A" wp14:textId="77777777">
            <w:pPr>
              <w:spacing w:after="0"/>
            </w:pPr>
            <w:r/>
            <w:r>
              <w:rPr>
                <w:b w:val="0"/>
              </w:rPr>
              <w:t>Descuento</w:t>
            </w:r>
          </w:p>
        </w:tc>
        <w:tc>
          <w:tcPr>
            <w:tcW w:w="1881" w:type="dxa"/>
            <w:vAlign w:val="center"/>
          </w:tcPr>
          <w:p w14:paraId="2E48C8D2" wp14:textId="77777777">
            <w:pPr>
              <w:spacing w:after="0"/>
            </w:pPr>
            <w:r/>
            <w:r>
              <w:rPr>
                <w:b w:val="0"/>
              </w:rPr>
              <w:t>id_descuento, nombre_descuento, porcentaje, fecha_inicio, fecha_fin, activo</w:t>
            </w:r>
          </w:p>
        </w:tc>
        <w:tc>
          <w:tcPr>
            <w:tcW w:w="1881" w:type="dxa"/>
            <w:vAlign w:val="center"/>
          </w:tcPr>
          <w:p w14:paraId="7356A41E" wp14:textId="77777777">
            <w:pPr>
              <w:spacing w:after="0"/>
            </w:pPr>
            <w:r/>
            <w:r>
              <w:rPr>
                <w:b w:val="0"/>
              </w:rPr>
              <w:t>id_descuento</w:t>
            </w:r>
          </w:p>
        </w:tc>
        <w:tc>
          <w:tcPr>
            <w:tcW w:w="1881" w:type="dxa"/>
            <w:vAlign w:val="center"/>
          </w:tcPr>
          <w:p w14:paraId="0BE14808" wp14:textId="77777777">
            <w:pPr>
              <w:spacing w:after="0"/>
            </w:pPr>
            <w:r/>
            <w:r>
              <w:rPr>
                <w:b w:val="0"/>
              </w:rPr>
              <w:t>-</w:t>
            </w:r>
          </w:p>
        </w:tc>
        <w:tc>
          <w:tcPr>
            <w:tcW w:w="1881" w:type="dxa"/>
            <w:vAlign w:val="center"/>
          </w:tcPr>
          <w:p w14:paraId="600D1D98" wp14:textId="77777777">
            <w:pPr>
              <w:spacing w:after="0"/>
            </w:pPr>
            <w:r/>
            <w:r>
              <w:rPr>
                <w:b w:val="0"/>
              </w:rPr>
              <w:t>Representa promociones o descuentos aplicables.</w:t>
            </w:r>
          </w:p>
        </w:tc>
      </w:tr>
      <w:tr xmlns:wp14="http://schemas.microsoft.com/office/word/2010/wordml" w14:paraId="302A4955" wp14:textId="77777777">
        <w:tc>
          <w:tcPr>
            <w:tcW w:w="1881" w:type="dxa"/>
            <w:vAlign w:val="center"/>
          </w:tcPr>
          <w:p w14:paraId="15D57F29" wp14:textId="77777777">
            <w:pPr>
              <w:spacing w:after="0"/>
            </w:pPr>
            <w:r/>
            <w:r>
              <w:rPr>
                <w:b w:val="0"/>
              </w:rPr>
              <w:t>ProductoDescuento</w:t>
            </w:r>
          </w:p>
        </w:tc>
        <w:tc>
          <w:tcPr>
            <w:tcW w:w="1881" w:type="dxa"/>
            <w:vAlign w:val="center"/>
          </w:tcPr>
          <w:p w14:paraId="72FB63C3" wp14:textId="77777777">
            <w:pPr>
              <w:spacing w:after="0"/>
            </w:pPr>
            <w:r/>
            <w:r>
              <w:rPr>
                <w:b w:val="0"/>
              </w:rPr>
              <w:t>id_producto, id_descuento</w:t>
            </w:r>
          </w:p>
        </w:tc>
        <w:tc>
          <w:tcPr>
            <w:tcW w:w="1881" w:type="dxa"/>
            <w:vAlign w:val="center"/>
          </w:tcPr>
          <w:p w14:paraId="363CA064" wp14:textId="77777777">
            <w:pPr>
              <w:spacing w:after="0"/>
            </w:pPr>
            <w:r/>
            <w:r>
              <w:rPr>
                <w:b w:val="0"/>
              </w:rPr>
              <w:t>id_producto + id_descuento</w:t>
            </w:r>
          </w:p>
        </w:tc>
        <w:tc>
          <w:tcPr>
            <w:tcW w:w="1881" w:type="dxa"/>
            <w:vAlign w:val="center"/>
          </w:tcPr>
          <w:p w14:paraId="4D2D0545" wp14:textId="77777777">
            <w:pPr>
              <w:spacing w:after="0"/>
            </w:pPr>
            <w:r/>
            <w:r>
              <w:rPr>
                <w:b w:val="0"/>
              </w:rPr>
              <w:t>id_producto -&gt; Producto; id_descuento -&gt; Descuento</w:t>
            </w:r>
          </w:p>
        </w:tc>
        <w:tc>
          <w:tcPr>
            <w:tcW w:w="1881" w:type="dxa"/>
            <w:vAlign w:val="center"/>
          </w:tcPr>
          <w:p w14:paraId="598154F2" wp14:textId="77777777">
            <w:pPr>
              <w:spacing w:after="0"/>
            </w:pPr>
            <w:r/>
            <w:r>
              <w:rPr>
                <w:b w:val="0"/>
              </w:rPr>
              <w:t>Tabla intermedia para resolver la relación muchos a muchos entre productos y descuentos.</w:t>
            </w:r>
          </w:p>
        </w:tc>
      </w:tr>
    </w:tbl>
    <w:p xmlns:wp14="http://schemas.microsoft.com/office/word/2010/wordml" w14:paraId="41C8F396" wp14:textId="77777777"/>
    <w:tbl>
      <w:tblPr>
        <w:tblStyle w:val="TableGrid"/>
        <w:tblW w:w="0" w:type="auto"/>
        <w:jc w:val="center"/>
        <w:tblLook w:val="04A0" w:firstRow="1" w:lastRow="0" w:firstColumn="1" w:lastColumn="0" w:noHBand="0" w:noVBand="1"/>
      </w:tblPr>
      <w:tblGrid>
        <w:gridCol w:w="3135"/>
        <w:gridCol w:w="3135"/>
        <w:gridCol w:w="3135"/>
      </w:tblGrid>
      <w:tr xmlns:wp14="http://schemas.microsoft.com/office/word/2010/wordml" w14:paraId="497553A1" wp14:textId="77777777">
        <w:tc>
          <w:tcPr>
            <w:tcW w:w="3135" w:type="dxa"/>
            <w:vAlign w:val="center"/>
            <w:shd w:fill="7F5539"/>
          </w:tcPr>
          <w:p w14:paraId="1CF6266E" wp14:textId="77777777">
            <w:pPr>
              <w:spacing w:after="0"/>
            </w:pPr>
            <w:r/>
            <w:r>
              <w:rPr>
                <w:b/>
                <w:color w:val="FFFFFF"/>
              </w:rPr>
              <w:t>Relación</w:t>
            </w:r>
          </w:p>
        </w:tc>
        <w:tc>
          <w:tcPr>
            <w:tcW w:w="3135" w:type="dxa"/>
            <w:vAlign w:val="center"/>
            <w:shd w:fill="7F5539"/>
          </w:tcPr>
          <w:p w14:paraId="498D410A" wp14:textId="77777777">
            <w:pPr>
              <w:spacing w:after="0"/>
            </w:pPr>
            <w:r/>
            <w:r>
              <w:rPr>
                <w:b/>
                <w:color w:val="FFFFFF"/>
              </w:rPr>
              <w:t>Cardinalidad</w:t>
            </w:r>
          </w:p>
        </w:tc>
        <w:tc>
          <w:tcPr>
            <w:tcW w:w="3135" w:type="dxa"/>
            <w:vAlign w:val="center"/>
            <w:shd w:fill="7F5539"/>
          </w:tcPr>
          <w:p w14:paraId="13F85757" wp14:textId="77777777">
            <w:pPr>
              <w:spacing w:after="0"/>
            </w:pPr>
            <w:r/>
            <w:r>
              <w:rPr>
                <w:b/>
                <w:color w:val="FFFFFF"/>
              </w:rPr>
              <w:t>Explicación</w:t>
            </w:r>
          </w:p>
        </w:tc>
      </w:tr>
      <w:tr xmlns:wp14="http://schemas.microsoft.com/office/word/2010/wordml" w14:paraId="37E7ED80" wp14:textId="77777777">
        <w:tc>
          <w:tcPr>
            <w:tcW w:w="3135" w:type="dxa"/>
            <w:vAlign w:val="center"/>
          </w:tcPr>
          <w:p w14:paraId="4680A76C" wp14:textId="77777777">
            <w:pPr>
              <w:spacing w:after="0"/>
            </w:pPr>
            <w:r/>
            <w:r>
              <w:rPr>
                <w:b w:val="0"/>
              </w:rPr>
              <w:t>Categoria - Producto</w:t>
            </w:r>
          </w:p>
        </w:tc>
        <w:tc>
          <w:tcPr>
            <w:tcW w:w="3135" w:type="dxa"/>
            <w:vAlign w:val="center"/>
          </w:tcPr>
          <w:p w14:paraId="4CDB9780" wp14:textId="77777777">
            <w:pPr>
              <w:spacing w:after="0"/>
            </w:pPr>
            <w:r/>
            <w:r>
              <w:rPr>
                <w:b w:val="0"/>
              </w:rPr>
              <w:t>1:N</w:t>
            </w:r>
          </w:p>
        </w:tc>
        <w:tc>
          <w:tcPr>
            <w:tcW w:w="3135" w:type="dxa"/>
            <w:vAlign w:val="center"/>
          </w:tcPr>
          <w:p w14:paraId="111196A6" wp14:textId="77777777">
            <w:pPr>
              <w:spacing w:after="0"/>
            </w:pPr>
            <w:r/>
            <w:r>
              <w:rPr>
                <w:b w:val="0"/>
              </w:rPr>
              <w:t>Una categoría puede tener muchos productos. Un producto pertenece a una sola categoría.</w:t>
            </w:r>
          </w:p>
        </w:tc>
      </w:tr>
      <w:tr xmlns:wp14="http://schemas.microsoft.com/office/word/2010/wordml" w14:paraId="7A8F010D" wp14:textId="77777777">
        <w:tc>
          <w:tcPr>
            <w:tcW w:w="3135" w:type="dxa"/>
            <w:vAlign w:val="center"/>
          </w:tcPr>
          <w:p w14:paraId="44A47FB8" wp14:textId="77777777">
            <w:pPr>
              <w:spacing w:after="0"/>
            </w:pPr>
            <w:r/>
            <w:r>
              <w:rPr>
                <w:b w:val="0"/>
              </w:rPr>
              <w:t>Cliente - Pedido</w:t>
            </w:r>
          </w:p>
        </w:tc>
        <w:tc>
          <w:tcPr>
            <w:tcW w:w="3135" w:type="dxa"/>
            <w:vAlign w:val="center"/>
          </w:tcPr>
          <w:p w14:paraId="051A62A6" wp14:textId="77777777">
            <w:pPr>
              <w:spacing w:after="0"/>
            </w:pPr>
            <w:r/>
            <w:r>
              <w:rPr>
                <w:b w:val="0"/>
              </w:rPr>
              <w:t>1:N</w:t>
            </w:r>
          </w:p>
        </w:tc>
        <w:tc>
          <w:tcPr>
            <w:tcW w:w="3135" w:type="dxa"/>
            <w:vAlign w:val="center"/>
          </w:tcPr>
          <w:p w14:paraId="6FDEFB67" wp14:textId="77777777">
            <w:pPr>
              <w:spacing w:after="0"/>
            </w:pPr>
            <w:r/>
            <w:r>
              <w:rPr>
                <w:b w:val="0"/>
              </w:rPr>
              <w:t>Un cliente puede realizar muchos pedidos. Un pedido pertenece a un solo cliente.</w:t>
            </w:r>
          </w:p>
        </w:tc>
      </w:tr>
      <w:tr xmlns:wp14="http://schemas.microsoft.com/office/word/2010/wordml" w14:paraId="6903932F" wp14:textId="77777777">
        <w:tc>
          <w:tcPr>
            <w:tcW w:w="3135" w:type="dxa"/>
            <w:vAlign w:val="center"/>
          </w:tcPr>
          <w:p w14:paraId="273834AD" wp14:textId="77777777">
            <w:pPr>
              <w:spacing w:after="0"/>
            </w:pPr>
            <w:r/>
            <w:r>
              <w:rPr>
                <w:b w:val="0"/>
              </w:rPr>
              <w:t>Pedido - DetallePedido</w:t>
            </w:r>
          </w:p>
        </w:tc>
        <w:tc>
          <w:tcPr>
            <w:tcW w:w="3135" w:type="dxa"/>
            <w:vAlign w:val="center"/>
          </w:tcPr>
          <w:p w14:paraId="7147CE01" wp14:textId="77777777">
            <w:pPr>
              <w:spacing w:after="0"/>
            </w:pPr>
            <w:r/>
            <w:r>
              <w:rPr>
                <w:b w:val="0"/>
              </w:rPr>
              <w:t>1:N</w:t>
            </w:r>
          </w:p>
        </w:tc>
        <w:tc>
          <w:tcPr>
            <w:tcW w:w="3135" w:type="dxa"/>
            <w:vAlign w:val="center"/>
          </w:tcPr>
          <w:p w14:paraId="567E1D6F" wp14:textId="77777777">
            <w:pPr>
              <w:spacing w:after="0"/>
            </w:pPr>
            <w:r/>
            <w:r>
              <w:rPr>
                <w:b w:val="0"/>
              </w:rPr>
              <w:t>Un pedido puede tener muchos detalles. Cada detalle pertenece a un solo pedido.</w:t>
            </w:r>
          </w:p>
        </w:tc>
      </w:tr>
      <w:tr xmlns:wp14="http://schemas.microsoft.com/office/word/2010/wordml" w14:paraId="7387A3FF" wp14:textId="77777777">
        <w:tc>
          <w:tcPr>
            <w:tcW w:w="3135" w:type="dxa"/>
            <w:vAlign w:val="center"/>
          </w:tcPr>
          <w:p w14:paraId="245E7FC1" wp14:textId="77777777">
            <w:pPr>
              <w:spacing w:after="0"/>
            </w:pPr>
            <w:r/>
            <w:r>
              <w:rPr>
                <w:b w:val="0"/>
              </w:rPr>
              <w:t>Producto - DetallePedido</w:t>
            </w:r>
          </w:p>
        </w:tc>
        <w:tc>
          <w:tcPr>
            <w:tcW w:w="3135" w:type="dxa"/>
            <w:vAlign w:val="center"/>
          </w:tcPr>
          <w:p w14:paraId="1B198ACB" wp14:textId="77777777">
            <w:pPr>
              <w:spacing w:after="0"/>
            </w:pPr>
            <w:r/>
            <w:r>
              <w:rPr>
                <w:b w:val="0"/>
              </w:rPr>
              <w:t>1:N</w:t>
            </w:r>
          </w:p>
        </w:tc>
        <w:tc>
          <w:tcPr>
            <w:tcW w:w="3135" w:type="dxa"/>
            <w:vAlign w:val="center"/>
          </w:tcPr>
          <w:p w14:paraId="6AC4A725" wp14:textId="77777777">
            <w:pPr>
              <w:spacing w:after="0"/>
            </w:pPr>
            <w:r/>
            <w:r>
              <w:rPr>
                <w:b w:val="0"/>
              </w:rPr>
              <w:t>Un producto puede aparecer en muchos detalles de pedido.</w:t>
            </w:r>
          </w:p>
        </w:tc>
      </w:tr>
      <w:tr xmlns:wp14="http://schemas.microsoft.com/office/word/2010/wordml" w14:paraId="7C5C8367" wp14:textId="77777777">
        <w:tc>
          <w:tcPr>
            <w:tcW w:w="3135" w:type="dxa"/>
            <w:vAlign w:val="center"/>
          </w:tcPr>
          <w:p w14:paraId="798D044E" wp14:textId="77777777">
            <w:pPr>
              <w:spacing w:after="0"/>
            </w:pPr>
            <w:r/>
            <w:r>
              <w:rPr>
                <w:b w:val="0"/>
              </w:rPr>
              <w:t>Pedido - Envio</w:t>
            </w:r>
          </w:p>
        </w:tc>
        <w:tc>
          <w:tcPr>
            <w:tcW w:w="3135" w:type="dxa"/>
            <w:vAlign w:val="center"/>
          </w:tcPr>
          <w:p w14:paraId="3E64E063" wp14:textId="77777777">
            <w:pPr>
              <w:spacing w:after="0"/>
            </w:pPr>
            <w:r/>
            <w:r>
              <w:rPr>
                <w:b w:val="0"/>
              </w:rPr>
              <w:t>1:1</w:t>
            </w:r>
          </w:p>
        </w:tc>
        <w:tc>
          <w:tcPr>
            <w:tcW w:w="3135" w:type="dxa"/>
            <w:vAlign w:val="center"/>
          </w:tcPr>
          <w:p w14:paraId="52CD0FA9" wp14:textId="77777777">
            <w:pPr>
              <w:spacing w:after="0"/>
            </w:pPr>
            <w:r/>
            <w:r>
              <w:rPr>
                <w:b w:val="0"/>
              </w:rPr>
              <w:t>Un pedido puede tener un único envío asociado.</w:t>
            </w:r>
          </w:p>
        </w:tc>
      </w:tr>
      <w:tr xmlns:wp14="http://schemas.microsoft.com/office/word/2010/wordml" w14:paraId="607A33B2" wp14:textId="77777777">
        <w:tc>
          <w:tcPr>
            <w:tcW w:w="3135" w:type="dxa"/>
            <w:vAlign w:val="center"/>
          </w:tcPr>
          <w:p w14:paraId="0FAC0EB0" wp14:textId="77777777">
            <w:pPr>
              <w:spacing w:after="0"/>
            </w:pPr>
            <w:r/>
            <w:r>
              <w:rPr>
                <w:b w:val="0"/>
              </w:rPr>
              <w:t>MetodoEnvio - Envio</w:t>
            </w:r>
          </w:p>
        </w:tc>
        <w:tc>
          <w:tcPr>
            <w:tcW w:w="3135" w:type="dxa"/>
            <w:vAlign w:val="center"/>
          </w:tcPr>
          <w:p w14:paraId="631A7487" wp14:textId="77777777">
            <w:pPr>
              <w:spacing w:after="0"/>
            </w:pPr>
            <w:r/>
            <w:r>
              <w:rPr>
                <w:b w:val="0"/>
              </w:rPr>
              <w:t>1:N</w:t>
            </w:r>
          </w:p>
        </w:tc>
        <w:tc>
          <w:tcPr>
            <w:tcW w:w="3135" w:type="dxa"/>
            <w:vAlign w:val="center"/>
          </w:tcPr>
          <w:p w14:paraId="699AC655" wp14:textId="77777777">
            <w:pPr>
              <w:spacing w:after="0"/>
            </w:pPr>
            <w:r/>
            <w:r>
              <w:rPr>
                <w:b w:val="0"/>
              </w:rPr>
              <w:t>Un método de envío puede ser utilizado por muchos envíos.</w:t>
            </w:r>
          </w:p>
        </w:tc>
      </w:tr>
      <w:tr xmlns:wp14="http://schemas.microsoft.com/office/word/2010/wordml" w14:paraId="65905873" wp14:textId="77777777">
        <w:tc>
          <w:tcPr>
            <w:tcW w:w="3135" w:type="dxa"/>
            <w:vAlign w:val="center"/>
          </w:tcPr>
          <w:p w14:paraId="6A74735D" wp14:textId="77777777">
            <w:pPr>
              <w:spacing w:after="0"/>
            </w:pPr>
            <w:r/>
            <w:r>
              <w:rPr>
                <w:b w:val="0"/>
              </w:rPr>
              <w:t>Pedido - Pago</w:t>
            </w:r>
          </w:p>
        </w:tc>
        <w:tc>
          <w:tcPr>
            <w:tcW w:w="3135" w:type="dxa"/>
            <w:vAlign w:val="center"/>
          </w:tcPr>
          <w:p w14:paraId="52F14400" wp14:textId="77777777">
            <w:pPr>
              <w:spacing w:after="0"/>
            </w:pPr>
            <w:r/>
            <w:r>
              <w:rPr>
                <w:b w:val="0"/>
              </w:rPr>
              <w:t>1:1</w:t>
            </w:r>
          </w:p>
        </w:tc>
        <w:tc>
          <w:tcPr>
            <w:tcW w:w="3135" w:type="dxa"/>
            <w:vAlign w:val="center"/>
          </w:tcPr>
          <w:p w14:paraId="56F3C319" wp14:textId="77777777">
            <w:pPr>
              <w:spacing w:after="0"/>
            </w:pPr>
            <w:r/>
            <w:r>
              <w:rPr>
                <w:b w:val="0"/>
              </w:rPr>
              <w:t>Un pedido puede tener un pago asociado.</w:t>
            </w:r>
          </w:p>
        </w:tc>
      </w:tr>
      <w:tr xmlns:wp14="http://schemas.microsoft.com/office/word/2010/wordml" w14:paraId="5D8AF5D3" wp14:textId="77777777">
        <w:tc>
          <w:tcPr>
            <w:tcW w:w="3135" w:type="dxa"/>
            <w:vAlign w:val="center"/>
          </w:tcPr>
          <w:p w14:paraId="7E923131" wp14:textId="77777777">
            <w:pPr>
              <w:spacing w:after="0"/>
            </w:pPr>
            <w:r/>
            <w:r>
              <w:rPr>
                <w:b w:val="0"/>
              </w:rPr>
              <w:t>Producto - Descuento</w:t>
            </w:r>
          </w:p>
        </w:tc>
        <w:tc>
          <w:tcPr>
            <w:tcW w:w="3135" w:type="dxa"/>
            <w:vAlign w:val="center"/>
          </w:tcPr>
          <w:p w14:paraId="3284E3C6" wp14:textId="77777777">
            <w:pPr>
              <w:spacing w:after="0"/>
            </w:pPr>
            <w:r/>
            <w:r>
              <w:rPr>
                <w:b w:val="0"/>
              </w:rPr>
              <w:t>N:M</w:t>
            </w:r>
          </w:p>
        </w:tc>
        <w:tc>
          <w:tcPr>
            <w:tcW w:w="3135" w:type="dxa"/>
            <w:vAlign w:val="center"/>
          </w:tcPr>
          <w:p w14:paraId="27A9FC74" wp14:textId="77777777">
            <w:pPr>
              <w:spacing w:after="0"/>
            </w:pPr>
            <w:r/>
            <w:r>
              <w:rPr>
                <w:b w:val="0"/>
              </w:rPr>
              <w:t>Un producto puede tener muchos descuentos y un descuento puede aplicarse a muchos productos. Se resuelve con ProductoDescuento.</w:t>
            </w:r>
          </w:p>
        </w:tc>
      </w:tr>
    </w:tbl>
    <w:p xmlns:wp14="http://schemas.microsoft.com/office/word/2010/wordml" w14:paraId="72A3D3EC" wp14:textId="77777777"/>
    <w:p w:rsidR="2B4FDE83" w:rsidRDefault="2B4FDE83" w14:paraId="70FD3611" w14:textId="3924CAE8"/>
    <w:p w:rsidR="2B4FDE83" w:rsidRDefault="2B4FDE83" w14:paraId="66CDFBF1" w14:textId="08BB6B90"/>
    <w:p w:rsidR="2A27A367" w:rsidP="2B4FDE83" w:rsidRDefault="2A27A367" w14:paraId="23A91473" w14:textId="6D6B4D7E">
      <w:pPr>
        <w:pStyle w:val="Normal"/>
      </w:pPr>
      <w:r w:rsidR="7ECE7645">
        <w:drawing>
          <wp:inline wp14:editId="783D2082" wp14:anchorId="60CA59A0">
            <wp:extent cx="5981700" cy="4267200"/>
            <wp:effectExtent l="0" t="0" r="0" b="0"/>
            <wp:docPr id="1714989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989300" name="Picture 1714989300"/>
                    <pic:cNvPicPr/>
                  </pic:nvPicPr>
                  <pic:blipFill>
                    <a:blip xmlns:r="http://schemas.openxmlformats.org/officeDocument/2006/relationships" r:embed="rId1337497230">
                      <a:extLst>
                        <a:ext uri="{28A0092B-C50C-407E-A947-70E740481C1C}">
                          <a14:useLocalDpi xmlns:a14="http://schemas.microsoft.com/office/drawing/2010/main"/>
                        </a:ext>
                      </a:extLst>
                    </a:blip>
                    <a:stretch>
                      <a:fillRect/>
                    </a:stretch>
                  </pic:blipFill>
                  <pic:spPr>
                    <a:xfrm>
                      <a:off x="0" y="0"/>
                      <a:ext cx="5981700" cy="4267200"/>
                    </a:xfrm>
                    <a:prstGeom prst="rect">
                      <a:avLst/>
                    </a:prstGeom>
                  </pic:spPr>
                </pic:pic>
              </a:graphicData>
            </a:graphic>
          </wp:inline>
        </w:drawing>
      </w:r>
    </w:p>
    <w:p w:rsidR="2B4FDE83" w:rsidP="2B4FDE83" w:rsidRDefault="2B4FDE83" w14:paraId="5AD7CD84" w14:textId="02E0CB40">
      <w:pPr>
        <w:pStyle w:val="Normal"/>
      </w:pPr>
    </w:p>
    <w:p w:rsidR="6D158CE1" w:rsidP="2B4FDE83" w:rsidRDefault="6D158CE1" w14:paraId="7B91B924" w14:textId="36FF1038">
      <w:pPr>
        <w:pStyle w:val="Normal"/>
        <w:suppressLineNumbers w:val="0"/>
        <w:bidi w:val="0"/>
        <w:spacing w:before="0" w:beforeAutospacing="off" w:after="120" w:afterAutospacing="off" w:line="259" w:lineRule="auto"/>
        <w:ind w:left="0" w:right="0"/>
        <w:jc w:val="left"/>
      </w:pPr>
      <w:hyperlink r:id="R55f4c61520a04e74">
        <w:r w:rsidRPr="48293C2D" w:rsidR="48B0601A">
          <w:rPr>
            <w:rStyle w:val="Hyperlink"/>
          </w:rPr>
          <w:t>Diagrama_entidad_relacion</w:t>
        </w:r>
      </w:hyperlink>
    </w:p>
    <w:p xmlns:wp14="http://schemas.microsoft.com/office/word/2010/wordml" w14:paraId="10887B1C" wp14:textId="77777777">
      <w:pPr>
        <w:pStyle w:val="Heading1"/>
      </w:pPr>
      <w:r>
        <w:t>4. Normalización</w:t>
      </w:r>
    </w:p>
    <w:p xmlns:wp14="http://schemas.microsoft.com/office/word/2010/wordml" w14:paraId="6C3B1E1A" wp14:textId="77777777">
      <w:pPr>
        <w:pStyle w:val="Heading2"/>
      </w:pPr>
      <w:r>
        <w:t>4.1 Primera Forma Normal (1FN)</w:t>
      </w:r>
    </w:p>
    <w:p xmlns:wp14="http://schemas.microsoft.com/office/word/2010/wordml" w14:paraId="3D684E50" wp14:textId="77777777">
      <w:r>
        <w:t>Para cumplir con la Primera Forma Normal, se evita almacenar datos repetidos o grupos de valores en una misma celda. Por ejemplo, en lugar de guardar todos los productos de un pedido dentro de un único campo llamado items, se crea la tabla DetallePedido. De esta manera, cada producto comprado ocupa una fila independiente con su cantidad, precio unitario y subtotal.</w:t>
      </w:r>
    </w:p>
    <w:p xmlns:wp14="http://schemas.microsoft.com/office/word/2010/wordml" w14:paraId="14C3276A" wp14:textId="77777777">
      <w:r>
        <w:t>Decisión tomada: separar los pedidos de sus productos mediante la tabla DetallePedido.</w:t>
      </w:r>
    </w:p>
    <w:p xmlns:wp14="http://schemas.microsoft.com/office/word/2010/wordml" w14:paraId="2451858C" wp14:textId="77777777">
      <w:pPr>
        <w:pStyle w:val="Heading2"/>
      </w:pPr>
      <w:r>
        <w:t>4.2 Segunda Forma Normal (2FN)</w:t>
      </w:r>
    </w:p>
    <w:p xmlns:wp14="http://schemas.microsoft.com/office/word/2010/wordml" w14:paraId="0B0E751B" wp14:textId="77777777">
      <w:r>
        <w:t>Para cumplir con la Segunda Forma Normal, todos los atributos dependen completamente de la clave primaria de su tabla. En DetallePedido, los datos propios del producto como nombre, categoría o stock no se guardan allí, porque dependen del producto y no del detalle. En DetallePedido solo se guarda el producto vendido, la cantidad, el precio unitario al momento de la compra y el subtotal de esa línea.</w:t>
      </w:r>
    </w:p>
    <w:p xmlns:wp14="http://schemas.microsoft.com/office/word/2010/wordml" w14:paraId="0404243B" wp14:textId="77777777">
      <w:r>
        <w:t>Decisión tomada: los datos de productos se mantienen en Producto, mientras que el detalle del pedido solo guarda información de la venta concreta.</w:t>
      </w:r>
    </w:p>
    <w:p xmlns:wp14="http://schemas.microsoft.com/office/word/2010/wordml" w14:paraId="496A5494" wp14:textId="77777777">
      <w:pPr>
        <w:pStyle w:val="Heading2"/>
      </w:pPr>
      <w:r>
        <w:t>4.3 Tercera Forma Normal (3FN)</w:t>
      </w:r>
    </w:p>
    <w:p xmlns:wp14="http://schemas.microsoft.com/office/word/2010/wordml" w14:paraId="375957B2" wp14:textId="77777777">
      <w:r>
        <w:t>Para cumplir con la Tercera Forma Normal, se eliminan dependencias transitivas. Por ejemplo, el nombre de la categoría no se guarda directamente en Producto, sino que Producto guarda id_categoria, y el nombre queda almacenado en Categoria. Lo mismo sucede con los métodos de envío: el pedido no guarda directamente todos los datos del método, sino que el envío referencia a MetodoEnvio.</w:t>
      </w:r>
    </w:p>
    <w:p xmlns:wp14="http://schemas.microsoft.com/office/word/2010/wordml" w14:paraId="0D2D0844" wp14:textId="77777777">
      <w:r w:rsidR="2B4FDE83">
        <w:rPr/>
        <w:t>Decisión tomada: separar entidades como Categoria, MetodoEnvio, Pago, Envio y Descuento para evitar redundancia e inconsistencias.</w:t>
      </w:r>
    </w:p>
    <w:p xmlns:wp14="http://schemas.microsoft.com/office/word/2010/wordml" w14:paraId="18BD518D" wp14:textId="5561DF32"/>
    <w:p xmlns:wp14="http://schemas.microsoft.com/office/word/2010/wordml" w14:paraId="5DEA2041" wp14:textId="182C3EC9">
      <w:pPr>
        <w:pStyle w:val="Heading1"/>
      </w:pPr>
      <w:r w:rsidR="3C892606">
        <w:rPr/>
        <w:t xml:space="preserve">5. </w:t>
      </w:r>
      <w:r w:rsidR="3C892606">
        <w:rPr/>
        <w:t>Justificación</w:t>
      </w:r>
      <w:r w:rsidR="3C892606">
        <w:rPr/>
        <w:t xml:space="preserve"> de </w:t>
      </w:r>
      <w:r w:rsidR="3C892606">
        <w:rPr/>
        <w:t>diseño</w:t>
      </w:r>
    </w:p>
    <w:p xmlns:wp14="http://schemas.microsoft.com/office/word/2010/wordml" w14:paraId="5339AC2E" wp14:textId="77777777">
      <w:r>
        <w:t>El modelo propuesto se adapta correctamente a Luminar Velas porque representa las operaciones reales de la tienda online. La separación entre productos, categorías, pedidos, detalle de pedidos, pagos y envíos permite mantener la información organizada y evitar redundancias.</w:t>
      </w:r>
    </w:p>
    <w:p xmlns:wp14="http://schemas.microsoft.com/office/word/2010/wordml" w14:paraId="4A814EF5" wp14:textId="77777777">
      <w:r>
        <w:t>La tabla DetallePedido es fundamental porque resuelve la relación muchos a muchos entre pedidos y productos. Un pedido puede tener varios productos, y un producto puede aparecer en muchos pedidos distintos.</w:t>
      </w:r>
    </w:p>
    <w:p xmlns:wp14="http://schemas.microsoft.com/office/word/2010/wordml" w14:paraId="059C3A3B" wp14:textId="77777777">
      <w:r>
        <w:t>La tabla Envio permite representar los distintos métodos logísticos que se usan en la tienda, incluyendo retiro por el local, envío a domicilio y envío a sucursal OCA. Además, permite guardar datos importantes como código postal, provincia, ciudad, sucursal seleccionada, orden de retiro y número de seguimiento.</w:t>
      </w:r>
    </w:p>
    <w:p xmlns:wp14="http://schemas.microsoft.com/office/word/2010/wordml" w14:paraId="38FFB956" wp14:textId="77777777">
      <w:r>
        <w:t>La tabla Pago permite separar la información comercial del pedido de la información específica del pago, lo cual es útil porque un pedido puede estar pendiente, aprobado o rechazado según la respuesta del proveedor de pagos.</w:t>
      </w:r>
    </w:p>
    <w:p xmlns:wp14="http://schemas.microsoft.com/office/word/2010/wordml" w14:paraId="735F36D7" wp14:textId="77777777">
      <w:r w:rsidR="2B4FDE83">
        <w:rPr/>
        <w:t>La tabla Descuento permite implementar promociones sin modificar directamente todos los productos. Esto es importante para Luminar Velas porque la tienda puede necesitar aplicar descuentos temporales, por ejemplo, un 15% de descuento en productos seleccionados.</w:t>
      </w:r>
    </w:p>
    <w:p xmlns:wp14="http://schemas.microsoft.com/office/word/2010/wordml" w:rsidP="2B4FDE83" w14:paraId="086215CA" wp14:textId="7816542C">
      <w:pPr>
        <w:ind w:left="432" w:right="432"/>
        <w:rPr>
          <w:i w:val="1"/>
          <w:iCs w:val="1"/>
        </w:rPr>
      </w:pPr>
    </w:p>
    <w:sectPr w:rsidRPr="0006063C" w:rsidR="00FC693F" w:rsidSect="00034616">
      <w:footerReference w:type="default" r:id="rId9"/>
      <w:pgSz w:w="12240" w:h="15840" w:orient="portrait"/>
      <w:pgMar w:top="1247" w:right="1417" w:bottom="1247" w:left="1417" w:header="720" w:footer="720" w:gutter="0"/>
      <w:cols w:space="720"/>
      <w:docGrid w:linePitch="360"/>
      <w:headerReference w:type="default" r:id="R47bd4dc588824d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2B4FDE83" w14:paraId="33E3978E" wp14:textId="2919DF71">
    <w:pPr>
      <w:pStyle w:val="Footer"/>
      <w:jc w:val="center"/>
      <w:rPr>
        <w:color w:val="7F5539"/>
        <w:sz w:val="18"/>
        <w:szCs w:val="18"/>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B4FDE83" w:rsidTr="2B4FDE83" w14:paraId="7AA429DB">
      <w:trPr>
        <w:trHeight w:val="300"/>
      </w:trPr>
      <w:tc>
        <w:tcPr>
          <w:tcW w:w="3135" w:type="dxa"/>
          <w:tcMar/>
        </w:tcPr>
        <w:p w:rsidR="2B4FDE83" w:rsidP="2B4FDE83" w:rsidRDefault="2B4FDE83" w14:paraId="6C3E890E" w14:textId="35AED668">
          <w:pPr>
            <w:pStyle w:val="Header"/>
            <w:bidi w:val="0"/>
            <w:ind w:left="-115"/>
            <w:jc w:val="left"/>
          </w:pPr>
        </w:p>
      </w:tc>
      <w:tc>
        <w:tcPr>
          <w:tcW w:w="3135" w:type="dxa"/>
          <w:tcMar/>
        </w:tcPr>
        <w:p w:rsidR="2B4FDE83" w:rsidP="2B4FDE83" w:rsidRDefault="2B4FDE83" w14:paraId="3C77B3A0" w14:textId="23BD17D0">
          <w:pPr>
            <w:pStyle w:val="Header"/>
            <w:bidi w:val="0"/>
            <w:jc w:val="center"/>
          </w:pPr>
        </w:p>
      </w:tc>
      <w:tc>
        <w:tcPr>
          <w:tcW w:w="3135" w:type="dxa"/>
          <w:tcMar/>
        </w:tcPr>
        <w:p w:rsidR="2B4FDE83" w:rsidP="2B4FDE83" w:rsidRDefault="2B4FDE83" w14:paraId="401B6B2C" w14:textId="667001C8">
          <w:pPr>
            <w:pStyle w:val="Header"/>
            <w:bidi w:val="0"/>
            <w:ind w:right="-115"/>
            <w:jc w:val="right"/>
          </w:pPr>
        </w:p>
      </w:tc>
    </w:tr>
  </w:tbl>
  <w:p w:rsidR="2B4FDE83" w:rsidP="2B4FDE83" w:rsidRDefault="2B4FDE83" w14:paraId="1CCBDF55" w14:textId="0A4D79D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534996"/>
    <w:rsid w:val="1FAC40FC"/>
    <w:rsid w:val="2A27A367"/>
    <w:rsid w:val="2B4FDE83"/>
    <w:rsid w:val="3C892606"/>
    <w:rsid w:val="43758B8A"/>
    <w:rsid w:val="43A84994"/>
    <w:rsid w:val="48293C2D"/>
    <w:rsid w:val="48B0601A"/>
    <w:rsid w:val="4C24549B"/>
    <w:rsid w:val="62C3D991"/>
    <w:rsid w:val="62C3D991"/>
    <w:rsid w:val="64854403"/>
    <w:rsid w:val="654343F7"/>
    <w:rsid w:val="6D158CE1"/>
    <w:rsid w:val="70781BA9"/>
    <w:rsid w:val="7739BD15"/>
    <w:rsid w:val="7E6D651E"/>
    <w:rsid w:val="7ECE7645"/>
    <w:rsid w:val="7FEEFD91"/>
    <w:rsid w:val="7FEEF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0E67936-9E97-45E8-BEE0-F59EDBD1B1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asciiTheme="majorHAnsi" w:hAnsiTheme="majorHAnsi" w:eastAsiaTheme="majorEastAsia" w:cstheme="majorBidi"/>
      <w:b/>
      <w:bCs/>
      <w:color w:val="4A2C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asciiTheme="majorHAnsi" w:hAnsiTheme="majorHAnsi" w:eastAsiaTheme="majorEastAsia" w:cstheme="majorBidi"/>
      <w:b/>
      <w:bCs/>
      <w:color w:val="7F553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asciiTheme="majorHAnsi" w:hAnsiTheme="majorHAnsi" w:eastAsiaTheme="majorEastAsia" w:cstheme="majorBidi"/>
      <w:b/>
      <w:bCs/>
      <w:color w:val="9C66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eastAsia="Calibri" w:asciiTheme="majorHAnsi" w:hAnsiTheme="majorHAnsi" w:eastAsiaTheme="majorEastAsia" w:cstheme="majorBidi"/>
      <w:b/>
      <w:color w:val="4A2C2A"/>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B4FDE8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47bd4dc588824d8f" /><Relationship Type="http://schemas.openxmlformats.org/officeDocument/2006/relationships/image" Target="/media/image2.png" Id="rId1337497230" /><Relationship Type="http://schemas.openxmlformats.org/officeDocument/2006/relationships/hyperlink" Target="https://viewer.diagrams.net/?tags=%7B%7D&amp;lightbox=1&amp;highlight=0000ff&amp;edit=_blank&amp;layers=1&amp;nav=1&amp;title=Diagrama%20sin%20t%C3%ADtulo.drawio%20(1).png&amp;dark=auto#R%3Cmxfile%20scale%3D%221%22%20border%3D%220%22%3E%3Cdiagram%20name%3D%22P%C3%A1gina-1%22%20id%3D%22jvPbgM4kVmVJihn88jAv%22%3E7V1dd5s4E%2F41uUwO4pvLJm23e7rtyW7enm2vfAgoNluMfARuk%2F76F2KwjewksjOjsYuvGoSh9mgeaT6eGZ05V9P7P2Q8m3wSKc%2FPbCu9P3Pentk2Y7Zf%2F9OMPCxGQt9bDIxllrYfWg3cZL94O2i1o%2FMs5WXvg5UQeZXN%2BoOJKAqeVL2xWErxs%2F%2BxO5H3%2F9dZPOYbAzdJnG%2BO%2Fpul1aT9FXawGv%2FAs%2FGk%2B5%2BZHy3uTOPuw%2B0vKSdxKn6uDTnvzpwrKUS1%2BGt6f8XzRnidXBbPvX%2Fi7vKLSV5UOg%2F8LR4s%2Ba34Y%2Brkf%2FN%2F78SHcfnxvHsNTzfEsHpvO1SKuUz4My9rZ7asHjrpNa%2B9aS%2BFrCZiLIo4f7cavZRiXqS8%2BYpWfbX6zF9CzOpBVg%2F%2Bx6vqodWMeF6JemhSTfP2Lr%2FPqq%2FN4xdee%2FVt7c7b%2B%2FbNjxcP3UVRyYe1h5rLb%2Bv3Vo89Xq2eS980OlVfFqLgi5H3WZ6391v9jOWYV8%2FIibHl9Ne44WLK6%2F%2BkflDyPK6yH%2F2JiFsFHi8%2Ft5rj%2Bo92mneYcu%2FpCV5N3M9JVvGbWfw43z9raPeFHufZuKj%2FTupXcLn85T%2FifN6%2B4CrPmnvtOJcVv1%2F7vzZ%2F%2B2QNRG6LmJ8rwDGrHWvf4jjtdbusLJ8BF1fzPBhC2KakTxDZKiiXEiLsmSlezVy9oM%2BaP%2BVETG%2Fn9Xe4nHGZ1d%2BgQUQ3er0aunw1qP7h9Wd%2BxXuByt8CKlsBld0HleNhgYpZPiSqbEpUsT0wRYAojxRQtg6g6hfVZh2HQAqfxlmOtfmwsI8TxvBw4kLixDm63Yf1kHJhe0MAi4MLljtRVN2cu9vAk6WjBNd8cyNTCLIdSAC5RwcgIvONFkAM1LqgmfTttsKFoQXQdUgn0NVZAV9tJFzzNEsF1hqnuqhuiLbGgRoJpyiO5hrnk0JEK4xj3kX9s0jy%2BcN%2BhsMeLqqHByoPElT%2BCVR6oApIQeUb2Xfe8irOcz4yu%2F8EeDY2qLkV0JhbMOobkqpv8LTYKfeEKyElL2einqKRseBl6KCpewCp7uFpZ9CDVkQKrdDIznAtRTpPKmN7QuSjgSSEBElEsyeQKvwaSYBC4aPD3EuuG0wUPDG4kzALDyWWkWXlKq74WMhsP5Htsa4wFmGJzNESWf37qr6UtgmxrKT4zq9ELuQKrHc1UpWhDQk3EsySOH%2FT3phmabpl0dmYCLbXBDibE%2BAr8vfdnvxtNLfYsY9Y%2FJ%2FRxN9Xfx9P%2FFom%2FtDEr%2BZjLQtN%2Flp24IHKH2312ciHo22YjpZZcqDyR9P%2FQMk0oJHh3NPm%2B7L4PRtN%2FFq8tAMVvyntD9BYa%2B4x2z6mtD9Ci7sxBhl4c2nIUE%2FEFJb3kNP6xLRayKAQ1QTCTAQpQcbVYpiZD%2B78L%2BMFWurYUzhnbgCwUH34MvG%2FhudfLj%2FKm8l1YCVXnz6fQ2aOXVLK2S7c5pdx8Qp1bx%2B9FlktwBURd8kbfIpjswBi%2B5gyrcvv8QogGSIqxWO0lECoxC4ctNgF8yDzxC4NT4mYlkdKj3DNlI69K35kxtTdQwtUMw%2FUXKWhRWzZB1Y5452qXIxBhJSC4R4oBeNLlWFWjjFb2Yi90MOClQ%2FqRJDSL%2Fqwsl%2FCFRA1n5ZI0dXH%2FwbTZ10E%2B9BnesuimUWxDciTrYpm2DOfeCVSMeKY9gPz1JUOzYBwtXIdgEWTRb3vSLySfa8vOIaWpGOWDbjGdF%2BbyNEYYgVkJ3Jjmv%2BeJ5N4JPk4a%2BLyWAjw1Dwpnu9hQfoeHk3XClo%2FghYAWok%2BQABUPOd3osDbNlWCGKLqg7Y0skkNzHX%2FQNO6bG1Sw4klWrJqN0ukFfPYHEtX3T1siATGVnlGkD6aN8REKzEekDtIbOj%2FwnPAx8AGz9hBbL1iQYLgYNJ42vuIPUDcaKXzAHHzlpeJzGZJJgo0y8vcthFC9lrxSPsQvLqplyk3hbbi1NPKCAICpvw%2BRwOKEtgL0WicIWS%2FDo%2B0tcAJJ3o40WoscDShXIXyGaI58yEklco7%2BhR6MAywaOXQAcGS4lthKkkajaMeQnKsPJr06rC1XytXChn6jacxYuBXsaqYhWZWRTak6tO2HOhl%2FUwVB9ikem86253X8hCjZIql%2BSrfPESryosgMx4d2%2Buk%2BIYUvxO4McWPi2RiUvEjNKJHBBmi9Wmy3NtSfS%2B6BwS1Fq7aOshwqYX%2FzNTiwCSvjKIELywLmc3z7YNBiZ4LrfCnBuFDdJNkDCszXorRWMZTUaLhxVcdCbRC4wgyj%2BHTHrqwe3xWAcwwvG7fdMY8m8ZjjhZu8lzF90AzwcJdnO6DCCMdiz5vN8Ns1atUI4mLBQnNDAshq2982l7zJ2NCa2k0nuOtRPIdbWVUGUQWWr1zCMnB9g8mzatLIBqkGWE6zzuTPEEsdtporIdHOYXkRPikmV6Ig84GAhfTmd44qX8UGlxcxeoO0HgREejWckA10AfdWoD2xB%2FfdGI4S0fp4qQStP1FcWZ8tL6hEajbQpsbHqTym84OJ3FRZWmcoqm%2BwosI8JJkkIygzv47yqZ7tCrcic6cHz2%2FrUS9fo%2FyrOBoJTlqqDHA4%2FdAkkGDI8r20gafaEFjOuu7cKhH8yKrJYPnWathKDzLh1mQ6d%2FAJoXNXsdV7Qabsp73SgHO49gadKCgRdqNt5tK4%2FsRmkmlnNvjoO1ES%2BMNBlOkGeLjqeChRYvpBHEiygq5l5ViuSF2fmWQDNVgiAeyE2u%2F6cLopiRnXt8VI9QtQz2i3UHrWskgOUXBwdRG75cMHAZmTOfNeW2mpmI0Qz1VWmni57l4iIHMCAan9PkxQMZ0%2BryDDGJ%2FfSXFgdhvnNmQgDn6pOBAIGO8XNSkPYbYJRAyIdg5Tr9vVOy3wEo3TcawcvfYVhbXINvw4vHa1uzixB88El6piO2jKjtbMY99tUblCXb27i9CrrZjFughVsSEiQs%2FdPvrnaXRR7u%2BWjuDA3IZJO0tvAyTHwuOf%2B8YwxP4V08UV%2BkhyGUeTFMnUFvqzqRI50mFt3Uqi2yI10zUtg9AnLh2CHtBY%2BGE6UDuTcw%2B8gJNUydCEJ8dayMn4LQQhBgnWtUzd4Y8IoAgQ6vMJu1tvJ%2F3228Kbg0DQaaTeOh7TqT4vnitjZkDGVxl9sEk8E6AeXmWjAFmujjADHObWXY1NgAZSNIHsw8ng6edkFB66A8ENeZrYIX4wVMhUYET2EHfPMNzFp1dAjQvA4emGJY2LEONAdOFrbWpVcm4KOMEt4uxMcagA1m1xGzaRsY0lRvUGDCdmTZA5mBq2Z6D1sibOZA13symScEA1juZ4nNQw8Z0petUNDTbGjUxnqPOLIUG5eIFt1xQ3DgH1QLfFARoE5QO8s6hE%2BpFLbxQ7SjEXIkLyXNiDnUin%2BRQOmo4mN4R0OO2gZorxKt%2B7agnMPrf%2FbaT%2FhvU%2F07oJvW%2FjcTi7gJq5wS0hsbMA40ouaTkoH2KKUjOAKaGjenWCYlIs3HtSYgSkSEeKMQovM7GbHEsiNEC%2BWQuyzgfiQStXQtjqu2JF8PzQHk67sHwdHZIAAVDXHhMl8oLmfJiJHmVSYGLHdVuRTvSiXmgyVOXuGR%2BmDgwzbeZSfEjK5IMDQCR2nweLwfqQdbLM%2FfYGs0PFDGmCTdpJjlqxnTD3MJ08mxQyJDybfaADBsgXkxTbZJsjtkT1VKcuwDRNwGlQHeu4gGARd83CQO7BxniojhiLGGfu6yTdDIRdWTqwYOIRfbGz%2FQtxPRW8laOaBL0ldPcPR%2BtCY7xw2Gbxlsym6HaRL7CQfbxOMh6p4bWP7DqC2qbHMtKiu%2F8SuRCrpa6u3qdU4Y2hNyIMEvi%2FE17Y5ql6ZYdYGMu2F4z4GzOgN%2BfAFeRv4cXQ9U7iXJg8g831g88%2BWvF4gYu%2FyUeEOSvFQMamPzV9cfFM%2FP1Dq8bmPyZqwDAx4vj6Z2IdqAT8BlpAiK1i2KIZ0BCsiFd0qZwXUx010iqHfX8XOsiYssBAj%2B39TTJHN0ANLJOdSAMKT%2BWLXrn001hu1wkoih4UsW3nei3eIvPK4EybX%2FFtzx%2FwWV8ejHlZfar%2FS6NMGdNc5rH3%2B5dnnlvX7fAbpVs%2B8i5dRH21lPnacG3b%2B7a7XQfEXd3JcfppKN37g9E8g%2B1WU64cRYonteid%2BoLXJNxLJkxlxkUGmhEm%2BigF%2Bp1fZfVB2EKtaIl5SSeNX%2FKiZjezstmpV2zVNrRNeMFgFggSr7fIZD%2BFpDYCkiYq4IEr6hOr13uwNwR5gQYy9SHLxP%2Fa3j%2B5fKjvJlcB1Zy9enz%2BZ7G59Z3kdKQ9%2BtR%2BJsT%2BJ%2BbJnNJoPmUS9HUwyffs2KMZhApUawQYtXaKsA9N%2Fat76LZ1l9DhBoeYLSsAPjCedS0s9qqCw8tpjkx40WTb9TWgGrKPtg9XlhfSiGqdee2%2FrGTTyJtPP53%2Fwc%3D%3C%2Fdiagram%3E%3C%2Fmxfile%3E" TargetMode="External" Id="R55f4c61520a04e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felipe robertoli</lastModifiedBy>
  <revision>3</revision>
  <dcterms:created xsi:type="dcterms:W3CDTF">2013-12-23T23:15:00.0000000Z</dcterms:created>
  <dcterms:modified xsi:type="dcterms:W3CDTF">2026-06-08T16:47:43.3377029Z</dcterms:modified>
  <category/>
</coreProperties>
</file>